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 Workshop — End-to-End Guide</w:t>
      </w:r>
    </w:p>
    <w:p>
      <w:pPr>
        <w:pStyle w:val="Heading1"/>
      </w:pPr>
      <w:r>
        <w:t>From "Show me the router interfaces" to a configured Cisco router: the complete picture</w:t>
      </w:r>
    </w:p>
    <w:p>
      <w:r>
        <w:t>This is the comprehensive read: environment, server code, client configuration, verification, the full message flow, what you can modify, troubleshooting, and glossary — one document, in the order the original workshop guide used. The focused companions (</w:t>
      </w:r>
      <w:r>
        <w:rPr>
          <w:rFonts w:ascii="Consolas" w:hAnsi="Consolas"/>
          <w:sz w:val="20"/>
        </w:rPr>
        <w:t>01_Setup_PreFlight</w:t>
      </w:r>
      <w:r>
        <w:t xml:space="preserve">, </w:t>
      </w:r>
      <w:r>
        <w:rPr>
          <w:rFonts w:ascii="Consolas" w:hAnsi="Consolas"/>
          <w:sz w:val="20"/>
        </w:rPr>
        <w:t>03_Lab1_WireTrace</w:t>
      </w:r>
      <w:r>
        <w:t xml:space="preserve">, </w:t>
      </w:r>
      <w:r>
        <w:rPr>
          <w:rFonts w:ascii="Consolas" w:hAnsi="Consolas"/>
          <w:sz w:val="20"/>
        </w:rPr>
        <w:t>04_Lab3_Build_Guide</w:t>
      </w:r>
      <w:r>
        <w:t xml:space="preserve">, </w:t>
      </w:r>
      <w:r>
        <w:rPr>
          <w:rFonts w:ascii="Consolas" w:hAnsi="Consolas"/>
          <w:sz w:val="20"/>
        </w:rPr>
        <w:t>Server_Code_Walkthrough</w:t>
      </w:r>
      <w:r>
        <w:t>) go deeper on their slices; this document is the whole story.</w:t>
      </w:r>
    </w:p>
    <w:p>
      <w:pPr>
        <w:pStyle w:val="Heading1"/>
      </w:pPr>
      <w:r>
        <w:t>1. Introduction</w:t>
      </w:r>
    </w:p>
    <w:p>
      <w:r>
        <w:t>You are going to operate a real Cisco IOS router by talking to an AI in a chat window — and, more importantly, understand every hop in between well enough to build, secure, and debug the path yourself.</w:t>
      </w:r>
    </w:p>
    <w:p>
      <w:r>
        <w:t xml:space="preserve">The technology connecting the pieces is the </w:t>
      </w:r>
      <w:r>
        <w:rPr>
          <w:b/>
        </w:rPr>
        <w:t>Model Context Protocol (MCP)</w:t>
      </w:r>
      <w:r>
        <w:t>: an open standard that lets any AI application (client) use capabilities exposed by any system (server) without bespoke integration. One protocol instead of M×N custom connectors.</w:t>
      </w:r>
    </w:p>
    <w:p>
      <w:r>
        <w:t xml:space="preserve">What makes this lab different from a chatbot demo: the server you run treats the AI as an </w:t>
      </w:r>
      <w:r>
        <w:rPr>
          <w:b/>
        </w:rPr>
        <w:t>untrusted user</w:t>
      </w:r>
      <w:r>
        <w:t>. Command allowlists, read-only vs destructive tool annotations, bearer-token auth, confirmation gates, and pre-change snapshots — the guardrail stack is the curriculum, not an afterthought.</w:t>
      </w:r>
    </w:p>
    <w:p>
      <w:pPr>
        <w:pStyle w:val="Heading1"/>
      </w:pPr>
      <w:r>
        <w:t>2. The Big Picture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You (browser)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LibreChat  ..............  the MCP CLIENT (and the AI application)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         Streamable HTTP + bearer token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MCP server ..............  the TRANSLATOR: exposes router operations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         SSH (Netmiko)          as protocol primitives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Router1   ...............  a real Cisco IOS router</w:t>
      </w:r>
    </w:p>
    <w:p>
      <w:pPr>
        <w:spacing w:after="40"/>
      </w:pPr>
    </w:p>
    <w:p>
      <w:r>
        <w:t xml:space="preserve">The model (Claude Haiku 4.5, reached via OpenRouter) never touches the router. It emits *structured requests* ("call </w:t>
      </w:r>
      <w:r>
        <w:rPr>
          <w:rFonts w:ascii="Consolas" w:hAnsi="Consolas"/>
          <w:sz w:val="20"/>
        </w:rPr>
        <w:t>get_interfaces</w:t>
      </w:r>
      <w:r>
        <w:t>"); LibreChat relays them over MCP; the server validates and translates them into SSH commands; text returns up the same path.</w:t>
      </w:r>
    </w:p>
    <w:p>
      <w:r>
        <w:t xml:space="preserve">Your second client is </w:t>
      </w:r>
      <w:r>
        <w:rPr>
          <w:b/>
        </w:rPr>
        <w:t>MCP Inspector</w:t>
      </w:r>
      <w:r>
        <w:t xml:space="preserve"> — same protocol, no AI attached. LibreChat shows the product experience; Inspector shows the wire. You will also meet a third (Claude Code) in the take-home assignment. One server, three clients, zero client-specific server code: the M+N promise, working.</w:t>
      </w:r>
    </w:p>
    <w:p>
      <w:pPr>
        <w:pStyle w:val="Heading1"/>
      </w:pPr>
      <w:r>
        <w:t>3. Understanding Your Lab Environment</w:t>
      </w:r>
    </w:p>
    <w:p>
      <w:r>
        <w:t>&gt; [SCREENSHOT: network topology diagram — MCP-Client, cloud, MCP-Server, switch, Router1, Router2 with addresses]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LibreChat (MCP client)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linuxdesktop3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172.18.0.2</w:t>
            </w:r>
            <w:r>
              <w:t xml:space="preserve"> — browser: </w:t>
            </w:r>
            <w:r>
              <w:rPr>
                <w:rFonts w:ascii="Consolas" w:hAnsi="Consolas"/>
                <w:sz w:val="18"/>
              </w:rPr>
              <w:t>127.0.0.1:3080</w:t>
            </w:r>
          </w:p>
        </w:tc>
        <w:tc>
          <w:tcPr>
            <w:tcW w:type="dxa" w:w="2160"/>
          </w:tcPr>
          <w:p>
            <w:r>
              <w:t xml:space="preserve">login </w:t>
            </w:r>
            <w:r>
              <w:rPr>
                <w:rFonts w:ascii="Consolas" w:hAnsi="Consolas"/>
                <w:sz w:val="18"/>
              </w:rPr>
              <w:t>student@email.local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password</w:t>
            </w:r>
          </w:p>
        </w:tc>
      </w:tr>
      <w:tr>
        <w:tc>
          <w:tcPr>
            <w:tcW w:type="dxa" w:w="2160"/>
          </w:tcPr>
          <w:p>
            <w:r>
              <w:t>MCP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linuxdesktop4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172.18.1.2:8000</w:t>
            </w:r>
          </w:p>
        </w:tc>
        <w:tc>
          <w:tcPr>
            <w:tcW w:type="dxa" w:w="2160"/>
          </w:tcPr>
          <w:p>
            <w:r>
              <w:t xml:space="preserve">code </w:t>
            </w:r>
            <w:r>
              <w:rPr>
                <w:rFonts w:ascii="Consolas" w:hAnsi="Consolas"/>
                <w:sz w:val="18"/>
              </w:rPr>
              <w:t>~/cisco_mcp/app/main.py</w:t>
            </w:r>
            <w:r>
              <w:t xml:space="preserve">, start </w:t>
            </w:r>
            <w:r>
              <w:rPr>
                <w:rFonts w:ascii="Consolas" w:hAnsi="Consolas"/>
                <w:sz w:val="18"/>
              </w:rPr>
              <w:t>./run.sh</w:t>
            </w:r>
          </w:p>
        </w:tc>
      </w:tr>
      <w:tr>
        <w:tc>
          <w:tcPr>
            <w:tcW w:type="dxa" w:w="2160"/>
          </w:tcPr>
          <w:p>
            <w:r>
              <w:t>Router1 (the lab target)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172.18.2.6</w:t>
            </w:r>
          </w:p>
        </w:tc>
        <w:tc>
          <w:tcPr>
            <w:tcW w:type="dxa" w:w="2160"/>
          </w:tcPr>
          <w:p>
            <w:r>
              <w:t>cisco_ios; admin / admin, enable: admin</w:t>
            </w:r>
          </w:p>
        </w:tc>
      </w:tr>
      <w:tr>
        <w:tc>
          <w:tcPr>
            <w:tcW w:type="dxa" w:w="2160"/>
          </w:tcPr>
          <w:p>
            <w:r>
              <w:t>Router2 (advanced exercises)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172.18.2.10</w:t>
            </w:r>
          </w:p>
        </w:tc>
        <w:tc>
          <w:tcPr>
            <w:tcW w:type="dxa" w:w="2160"/>
          </w:tcPr>
          <w:p>
            <w:r>
              <w:t>same credentials</w:t>
            </w:r>
          </w:p>
        </w:tc>
      </w:tr>
      <w:tr>
        <w:tc>
          <w:tcPr>
            <w:tcW w:type="dxa" w:w="2160"/>
          </w:tcPr>
          <w:p>
            <w:r>
              <w:t>MCP Inspector</w:t>
            </w:r>
          </w:p>
        </w:tc>
        <w:tc>
          <w:tcPr>
            <w:tcW w:type="dxa" w:w="2160"/>
          </w:tcPr>
          <w:p>
            <w:r>
              <w:t xml:space="preserve">on </w:t>
            </w:r>
            <w:r>
              <w:rPr>
                <w:rFonts w:ascii="Consolas" w:hAnsi="Consolas"/>
                <w:sz w:val="18"/>
              </w:rPr>
              <w:t>linuxdesktop4</w:t>
            </w:r>
          </w:p>
        </w:tc>
        <w:tc>
          <w:tcPr>
            <w:tcW w:type="dxa" w:w="2160"/>
          </w:tcPr>
          <w:p>
            <w:r>
              <w:t xml:space="preserve">UI </w:t>
            </w:r>
            <w:r>
              <w:rPr>
                <w:rFonts w:ascii="Consolas" w:hAnsi="Consolas"/>
                <w:sz w:val="18"/>
              </w:rPr>
              <w:t>127.0.0.1:6274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npx @modelcontextprotocol/inspector@2.0.0</w:t>
            </w:r>
          </w:p>
        </w:tc>
      </w:tr>
    </w:tbl>
    <w:p/>
    <w:p>
      <w:r>
        <w:t>Three different /24 networks (172.18.</w:t>
      </w:r>
      <w:r>
        <w:rPr>
          <w:b/>
        </w:rPr>
        <w:t>0</w:t>
      </w:r>
      <w:r>
        <w:t>.x client, 172.18.</w:t>
      </w:r>
      <w:r>
        <w:rPr>
          <w:b/>
        </w:rPr>
        <w:t>1</w:t>
      </w:r>
      <w:r>
        <w:t>.x server, 172.18.</w:t>
      </w:r>
      <w:r>
        <w:rPr>
          <w:b/>
        </w:rPr>
        <w:t>2</w:t>
      </w:r>
      <w:r>
        <w:t xml:space="preserve">.x routers) joined by a routed core. This is why every URL uses real addresses — </w:t>
      </w:r>
      <w:r>
        <w:rPr>
          <w:rFonts w:ascii="Consolas" w:hAnsi="Consolas"/>
          <w:sz w:val="20"/>
        </w:rPr>
        <w:t>localhost</w:t>
      </w:r>
      <w:r>
        <w:t xml:space="preserve"> on the client desktop cannot reach the server — and why LibreChat's SSRF protection must explicitly allow the server address (section 5).</w:t>
      </w:r>
    </w:p>
    <w:p>
      <w:r>
        <w:rPr>
          <w:b/>
        </w:rPr>
        <w:t>Software inventory.</w:t>
      </w:r>
      <w:r>
        <w:t xml:space="preserve"> MCP server host: Python 3.11 with FastAPI, uvicorn, </w:t>
      </w:r>
      <w:r>
        <w:rPr>
          <w:rFonts w:ascii="Consolas" w:hAnsi="Consolas"/>
          <w:sz w:val="20"/>
        </w:rPr>
        <w:t>mcp</w:t>
      </w:r>
      <w:r>
        <w:t xml:space="preserve"> (the official SDK), Netmiko — auto-installed into </w:t>
      </w:r>
      <w:r>
        <w:rPr>
          <w:rFonts w:ascii="Consolas" w:hAnsi="Consolas"/>
          <w:sz w:val="20"/>
        </w:rPr>
        <w:t>.venv/</w:t>
      </w:r>
      <w:r>
        <w:t xml:space="preserve"> by </w:t>
      </w:r>
      <w:r>
        <w:rPr>
          <w:rFonts w:ascii="Consolas" w:hAnsi="Consolas"/>
          <w:sz w:val="20"/>
        </w:rPr>
        <w:t>run.sh</w:t>
      </w:r>
      <w:r>
        <w:t xml:space="preserve"> on first start. Client host: Docker Compose v2 running five containers (</w:t>
      </w:r>
      <w:r>
        <w:rPr>
          <w:rFonts w:ascii="Consolas" w:hAnsi="Consolas"/>
          <w:sz w:val="20"/>
        </w:rPr>
        <w:t>LibreChat</w:t>
      </w:r>
      <w:r>
        <w:t xml:space="preserve">, </w:t>
      </w:r>
      <w:r>
        <w:rPr>
          <w:rFonts w:ascii="Consolas" w:hAnsi="Consolas"/>
          <w:sz w:val="20"/>
        </w:rPr>
        <w:t>chat-mongodb</w:t>
      </w:r>
      <w:r>
        <w:t xml:space="preserve">, </w:t>
      </w:r>
      <w:r>
        <w:rPr>
          <w:rFonts w:ascii="Consolas" w:hAnsi="Consolas"/>
          <w:sz w:val="20"/>
        </w:rPr>
        <w:t>chat-meilisearch</w:t>
      </w:r>
      <w:r>
        <w:t xml:space="preserve">, </w:t>
      </w:r>
      <w:r>
        <w:rPr>
          <w:rFonts w:ascii="Consolas" w:hAnsi="Consolas"/>
          <w:sz w:val="20"/>
        </w:rPr>
        <w:t>rag_api</w:t>
      </w:r>
      <w:r>
        <w:t xml:space="preserve">, </w:t>
      </w:r>
      <w:r>
        <w:rPr>
          <w:rFonts w:ascii="Consolas" w:hAnsi="Consolas"/>
          <w:sz w:val="20"/>
        </w:rPr>
        <w:t>vectordb</w:t>
      </w:r>
      <w:r>
        <w:t>), plus Node 22 for Inspector.</w:t>
      </w:r>
    </w:p>
    <w:p>
      <w:pPr>
        <w:pStyle w:val="Heading1"/>
      </w:pPr>
      <w:r>
        <w:t>4. Deep Dive: the MCP Server Code</w:t>
      </w:r>
    </w:p>
    <w:p>
      <w:r>
        <w:t xml:space="preserve">One Python file — </w:t>
      </w:r>
      <w:r>
        <w:rPr>
          <w:rFonts w:ascii="Consolas" w:hAnsi="Consolas"/>
          <w:sz w:val="20"/>
        </w:rPr>
        <w:t>~/cisco_mcp/app/main.py</w:t>
      </w:r>
      <w:r>
        <w:t xml:space="preserve"> — built on </w:t>
      </w:r>
      <w:r>
        <w:rPr>
          <w:b/>
        </w:rPr>
        <w:t>FastMCP</w:t>
      </w:r>
      <w:r>
        <w:t xml:space="preserve"> from the official SDK, served over </w:t>
      </w:r>
      <w:r>
        <w:rPr>
          <w:b/>
        </w:rPr>
        <w:t>Streamable HTTP</w:t>
      </w:r>
      <w:r>
        <w:t xml:space="preserve"> at </w:t>
      </w:r>
      <w:r>
        <w:rPr>
          <w:rFonts w:ascii="Consolas" w:hAnsi="Consolas"/>
          <w:sz w:val="20"/>
        </w:rPr>
        <w:t>/mcp</w:t>
      </w:r>
      <w:r>
        <w:t xml:space="preserve">, guarded by a bearer token. (Line-by-line tour with design rationale: </w:t>
      </w:r>
      <w:r>
        <w:rPr>
          <w:rFonts w:ascii="Consolas" w:hAnsi="Consolas"/>
          <w:sz w:val="20"/>
        </w:rPr>
        <w:t>Server_Code_Walkthrough</w:t>
      </w:r>
      <w:r>
        <w:t>. This section is the fast version.)</w:t>
      </w:r>
    </w:p>
    <w:p>
      <w:pPr>
        <w:pStyle w:val="Heading2"/>
      </w:pPr>
      <w:r>
        <w:t>4.1 The server object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 = FastMCP(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"cisco-router-mcp",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instructions="Operates Router1, a live Cisco IOS lab router. ...",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streamable_http_path="/mcp",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)</w:t>
      </w:r>
    </w:p>
    <w:p>
      <w:pPr>
        <w:spacing w:after="40"/>
      </w:pPr>
    </w:p>
    <w:p>
      <w:r>
        <w:rPr>
          <w:rFonts w:ascii="Consolas" w:hAnsi="Consolas"/>
          <w:sz w:val="20"/>
        </w:rPr>
        <w:t>instructions</w:t>
      </w:r>
      <w:r>
        <w:t xml:space="preserve"> travels to every client in the </w:t>
      </w:r>
      <w:r>
        <w:rPr>
          <w:rFonts w:ascii="Consolas" w:hAnsi="Consolas"/>
          <w:sz w:val="20"/>
        </w:rPr>
        <w:t>initialize</w:t>
      </w:r>
      <w:r>
        <w:t xml:space="preserve"> response — the server author briefing every model that will ever connect. LibreChat injects it into your conversations (</w:t>
      </w:r>
      <w:r>
        <w:rPr>
          <w:rFonts w:ascii="Consolas" w:hAnsi="Consolas"/>
          <w:sz w:val="20"/>
        </w:rPr>
        <w:t>serverInstructions: true</w:t>
      </w:r>
      <w:r>
        <w:t>).</w:t>
      </w:r>
    </w:p>
    <w:p>
      <w:pPr>
        <w:pStyle w:val="Heading2"/>
      </w:pPr>
      <w:r>
        <w:t>4.2 A tool is a decorated function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@mcp.tool(annotations=types.ToolAnnotations(readOnlyHint=True))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get_interfaces(ctx: Context)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"""Get all router interfaces and their status (show ip interface brief)."""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ctx.report_progress(0, 1, "Connecting to Router1 over SSH...")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output = await run_show("show ip interface brief")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...</w:t>
      </w:r>
    </w:p>
    <w:p>
      <w:pPr>
        <w:spacing w:after="40"/>
      </w:pPr>
    </w:p>
    <w:p>
      <w:r>
        <w:t xml:space="preserve">Everything becomes protocol data: function name → tool name; </w:t>
      </w:r>
      <w:r>
        <w:rPr>
          <w:b/>
        </w:rPr>
        <w:t>docstring → the description the LLM reads</w:t>
      </w:r>
      <w:r>
        <w:t xml:space="preserve"> (this is prompt engineering); type hints → generated JSON Schema; </w:t>
      </w:r>
      <w:r>
        <w:rPr>
          <w:rFonts w:ascii="Consolas" w:hAnsi="Consolas"/>
          <w:sz w:val="20"/>
        </w:rPr>
        <w:t>annotations</w:t>
      </w:r>
      <w:r>
        <w:t xml:space="preserve"> → machine-readable safety hints. There is no schema/dispatch code to keep in sync — the decorator does both jobs.</w:t>
      </w:r>
    </w:p>
    <w:p>
      <w:pPr>
        <w:pStyle w:val="Heading2"/>
      </w:pPr>
      <w:r>
        <w:t>4.3 The seven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get_interfaces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show ip interface brief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get_router_info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hostname/version/uptime as </w:t>
            </w:r>
            <w:r>
              <w:rPr>
                <w:b/>
              </w:rPr>
              <w:t>structured output</w:t>
            </w:r>
            <w:r>
              <w:t xml:space="preserve"> (has an outputSchema)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dynamic_show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any show command </w:t>
            </w:r>
            <w:r>
              <w:rPr>
                <w:b/>
              </w:rPr>
              <w:t>from an exact-match allowlist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snapshot_config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saves running config to a timestamped file — the rollback 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configure_interface</w:t>
            </w:r>
          </w:p>
        </w:tc>
        <w:tc>
          <w:tcPr>
            <w:tcW w:type="dxa" w:w="2880"/>
          </w:tcPr>
          <w:p>
            <w:r>
              <w:t>destructive</w:t>
            </w:r>
          </w:p>
        </w:tc>
        <w:tc>
          <w:tcPr>
            <w:tcW w:type="dxa" w:w="2880"/>
          </w:tcPr>
          <w:p>
            <w:r>
              <w:t>IP + no shutdown; elicitation-gated; auto pre-change snapshot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create_loopback</w:t>
            </w:r>
          </w:p>
        </w:tc>
        <w:tc>
          <w:tcPr>
            <w:tcW w:type="dxa" w:w="2880"/>
          </w:tcPr>
          <w:p>
            <w:r>
              <w:t>destructive</w:t>
            </w:r>
          </w:p>
        </w:tc>
        <w:tc>
          <w:tcPr>
            <w:tcW w:type="dxa" w:w="2880"/>
          </w:tcPr>
          <w:p>
            <w:r>
              <w:t xml:space="preserve">loopback tagged </w:t>
            </w:r>
            <w:r>
              <w:rPr>
                <w:rFonts w:ascii="Consolas" w:hAnsi="Consolas"/>
                <w:sz w:val="18"/>
              </w:rPr>
              <w:t>MCP_CREATED</w:t>
            </w:r>
            <w:r>
              <w:t xml:space="preserve"> (the reset script keys on it)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enable_config_tools</w:t>
            </w:r>
          </w:p>
        </w:tc>
        <w:tc>
          <w:tcPr>
            <w:tcW w:type="dxa" w:w="2880"/>
          </w:tcPr>
          <w:p>
            <w:r>
              <w:t>toggle</w:t>
            </w:r>
          </w:p>
        </w:tc>
        <w:tc>
          <w:tcPr>
            <w:tcW w:type="dxa" w:w="2880"/>
          </w:tcPr>
          <w:p>
            <w:r>
              <w:t xml:space="preserve">registers/unregisters the destructive tools at runtime → </w:t>
            </w:r>
            <w:r>
              <w:rPr>
                <w:rFonts w:ascii="Consolas" w:hAnsi="Consolas"/>
                <w:sz w:val="18"/>
              </w:rPr>
              <w:t>tools/list_changed</w:t>
            </w:r>
          </w:p>
        </w:tc>
      </w:tr>
    </w:tbl>
    <w:p/>
    <w:p>
      <w:r>
        <w:t xml:space="preserve">Why exact-match allowlisting and not </w:t>
      </w:r>
      <w:r>
        <w:rPr>
          <w:rFonts w:ascii="Consolas" w:hAnsi="Consolas"/>
          <w:sz w:val="20"/>
        </w:rPr>
        <w:t>startswith("show")</w:t>
      </w:r>
      <w:r>
        <w:t xml:space="preserve">: prefix matching would allow </w:t>
      </w:r>
      <w:r>
        <w:rPr>
          <w:rFonts w:ascii="Consolas" w:hAnsi="Consolas"/>
          <w:sz w:val="20"/>
        </w:rPr>
        <w:t>show running-config</w:t>
      </w:r>
      <w:r>
        <w:t xml:space="preserve"> (credential exposure) and IOS pipe abuse like </w:t>
      </w:r>
      <w:r>
        <w:rPr>
          <w:rFonts w:ascii="Consolas" w:hAnsi="Consolas"/>
          <w:sz w:val="20"/>
        </w:rPr>
        <w:t>show run | redirect tftp://…</w:t>
      </w:r>
      <w:r>
        <w:t xml:space="preserve"> — a "read-only" check that can write your config to an attacker's server. LLM-supplied arguments are untrusted input, always.</w:t>
      </w:r>
    </w:p>
    <w:p>
      <w:pPr>
        <w:pStyle w:val="Heading2"/>
      </w:pPr>
      <w:r>
        <w:t>4.4 Three more design rules you'll observe</w:t>
      </w:r>
    </w:p>
    <w:p>
      <w:pPr>
        <w:pStyle w:val="ListBullet"/>
      </w:pPr>
      <w:r>
        <w:rPr>
          <w:b/>
        </w:rPr>
        <w:t>Blocking SSH runs in worker threads</w:t>
      </w:r>
      <w:r>
        <w:t xml:space="preserve"> (</w:t>
      </w:r>
      <w:r>
        <w:rPr>
          <w:rFonts w:ascii="Consolas" w:hAnsi="Consolas"/>
          <w:sz w:val="20"/>
        </w:rPr>
        <w:t>run_show</w:t>
      </w:r>
      <w:r>
        <w:t>/</w:t>
      </w:r>
      <w:r>
        <w:rPr>
          <w:rFonts w:ascii="Consolas" w:hAnsi="Consolas"/>
          <w:sz w:val="20"/>
        </w:rPr>
        <w:t>run_config</w:t>
      </w:r>
      <w:r>
        <w:t xml:space="preserve"> helpers) — one slow router doesn't stall other sessions.</w:t>
      </w:r>
    </w:p>
    <w:p>
      <w:pPr>
        <w:pStyle w:val="ListBullet"/>
      </w:pPr>
      <w:r>
        <w:rPr>
          <w:b/>
        </w:rPr>
        <w:t>Errors return as text, never exceptions</w:t>
      </w:r>
      <w:r>
        <w:t xml:space="preserve"> — a protocol error is invisible to the model, but error text gets read and retried with corrected input.</w:t>
      </w:r>
    </w:p>
    <w:p>
      <w:pPr>
        <w:pStyle w:val="ListBullet"/>
      </w:pPr>
      <w:r>
        <w:rPr>
          <w:b/>
        </w:rPr>
        <w:t>Elicitation gate with graceful degradation</w:t>
      </w:r>
      <w:r>
        <w:t xml:space="preserve"> — before writing config, the server asks the user for confirmation *if the client supports elicitation* (Inspector: real dialog; LibreChat: proceeds with a warning). Capability negotiation decides which path runs.</w:t>
      </w:r>
    </w:p>
    <w:p>
      <w:r>
        <w:t xml:space="preserve">The server also exposes </w:t>
      </w:r>
      <w:r>
        <w:rPr>
          <w:b/>
        </w:rPr>
        <w:t>4 resources</w:t>
      </w:r>
      <w:r>
        <w:t xml:space="preserve"> (</w:t>
      </w:r>
      <w:r>
        <w:rPr>
          <w:rFonts w:ascii="Consolas" w:hAnsi="Consolas"/>
          <w:sz w:val="20"/>
        </w:rPr>
        <w:t>router://interfaces</w:t>
      </w:r>
      <w:r>
        <w:t xml:space="preserve">, </w:t>
      </w:r>
      <w:r>
        <w:rPr>
          <w:rFonts w:ascii="Consolas" w:hAnsi="Consolas"/>
          <w:sz w:val="20"/>
        </w:rPr>
        <w:t>router://running-config</w:t>
      </w:r>
      <w:r>
        <w:t xml:space="preserve">, </w:t>
      </w:r>
      <w:r>
        <w:rPr>
          <w:rFonts w:ascii="Consolas" w:hAnsi="Consolas"/>
          <w:sz w:val="20"/>
        </w:rPr>
        <w:t>router://baseline</w:t>
      </w:r>
      <w:r>
        <w:t xml:space="preserve">, template </w:t>
      </w:r>
      <w:r>
        <w:rPr>
          <w:rFonts w:ascii="Consolas" w:hAnsi="Consolas"/>
          <w:sz w:val="20"/>
        </w:rPr>
        <w:t>router://interfaces/{name}</w:t>
      </w:r>
      <w:r>
        <w:t xml:space="preserve">) and </w:t>
      </w:r>
      <w:r>
        <w:rPr>
          <w:b/>
        </w:rPr>
        <w:t>2 prompts</w:t>
      </w:r>
      <w:r>
        <w:t xml:space="preserve"> (</w:t>
      </w:r>
      <w:r>
        <w:rPr>
          <w:rFonts w:ascii="Consolas" w:hAnsi="Consolas"/>
          <w:sz w:val="20"/>
        </w:rPr>
        <w:t>troubleshoot_interface</w:t>
      </w:r>
      <w:r>
        <w:t xml:space="preserve">, </w:t>
      </w:r>
      <w:r>
        <w:rPr>
          <w:rFonts w:ascii="Consolas" w:hAnsi="Consolas"/>
          <w:sz w:val="20"/>
        </w:rPr>
        <w:t>audit_router_config</w:t>
      </w:r>
      <w:r>
        <w:t>) — explored in Lab 4 via Inspector, since LibreChat doesn't consume them (section 8).</w:t>
      </w:r>
    </w:p>
    <w:p>
      <w:pPr>
        <w:pStyle w:val="Heading1"/>
      </w:pPr>
      <w:r>
        <w:t>5. Deep Dive: LibreChat Configuration</w:t>
      </w:r>
    </w:p>
    <w:p>
      <w:r>
        <w:t xml:space="preserve">Two files on </w:t>
      </w:r>
      <w:r>
        <w:rPr>
          <w:rFonts w:ascii="Consolas" w:hAnsi="Consolas"/>
          <w:sz w:val="20"/>
        </w:rPr>
        <w:t>linuxdesktop3</w:t>
      </w:r>
      <w:r>
        <w:t xml:space="preserve"> under </w:t>
      </w:r>
      <w:r>
        <w:rPr>
          <w:rFonts w:ascii="Consolas" w:hAnsi="Consolas"/>
          <w:sz w:val="20"/>
        </w:rPr>
        <w:t>~/LibreChat</w:t>
      </w:r>
      <w:r>
        <w:t>:</w:t>
      </w:r>
    </w:p>
    <w:p>
      <w:pPr>
        <w:pStyle w:val="Heading2"/>
      </w:pPr>
      <w:r>
        <w:t>5.1 librechat.yaml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version: 1.2.8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cache: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endpoints: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custom: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- name: "OpenRouter"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apiKey: "${OPENROUTER_KEY}"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baseURL: "https://openrouter.ai/api/v1"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models: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default: ["anthropic/claude-haiku-4.5"]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fetch: false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titleConvo: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titleModel: "anthropic/claude-haiku-4.5"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dropParams: ["stop"]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modelDisplayLabel: "OpenRouter"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mcpServers: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cisco-router: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type: streamable-http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url: "http://172.18.1.2:8000/mcp"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headers: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Authorization: "Bearer ${CISCO_MCP_TOKEN}"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serverInstructions: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timeout: 60000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chatMenu: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mcpSettings: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allowedAddresses: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- "172.18.1.2:8000"</w:t>
      </w:r>
    </w:p>
    <w:p>
      <w:pPr>
        <w:spacing w:after="40"/>
      </w:pPr>
    </w:p>
    <w:p>
      <w:r>
        <w:t>The lines that matter:</w:t>
      </w:r>
    </w:p>
    <w:p>
      <w:pPr>
        <w:pStyle w:val="ListBullet"/>
      </w:pPr>
      <w:r>
        <w:rPr>
          <w:b/>
        </w:rPr>
        <w:t>`fetch: false` + one default model</w:t>
      </w:r>
      <w:r>
        <w:t xml:space="preserve"> — the picker offers exactly the model verified for tool calling. (</w:t>
      </w:r>
      <w:r>
        <w:rPr>
          <w:rFonts w:ascii="Consolas" w:hAnsi="Consolas"/>
          <w:sz w:val="20"/>
        </w:rPr>
        <w:t>fetch: true</w:t>
      </w:r>
      <w:r>
        <w:t xml:space="preserve"> would list OpenRouter's whole catalog, including delisted models that fail with </w:t>
      </w:r>
      <w:r>
        <w:rPr>
          <w:rFonts w:ascii="Consolas" w:hAnsi="Consolas"/>
          <w:sz w:val="20"/>
        </w:rPr>
        <w:t>404 No endpoints available</w:t>
      </w:r>
      <w:r>
        <w:t>.)</w:t>
      </w:r>
    </w:p>
    <w:p>
      <w:pPr>
        <w:pStyle w:val="ListBullet"/>
      </w:pPr>
      <w:r>
        <w:rPr>
          <w:b/>
        </w:rPr>
        <w:t>`type: streamable-http`</w:t>
      </w:r>
      <w:r>
        <w:t xml:space="preserve"> — current MCP transport, one URL.</w:t>
      </w:r>
    </w:p>
    <w:p>
      <w:pPr>
        <w:pStyle w:val="ListBullet"/>
      </w:pPr>
      <w:r>
        <w:rPr>
          <w:b/>
        </w:rPr>
        <w:t>`headers:`</w:t>
      </w:r>
      <w:r>
        <w:t xml:space="preserve"> — the bearer token on every MCP request; </w:t>
      </w:r>
      <w:r>
        <w:rPr>
          <w:rFonts w:ascii="Consolas" w:hAnsi="Consolas"/>
          <w:sz w:val="20"/>
        </w:rPr>
        <w:t>${CISCO_MCP_TOKEN}</w:t>
      </w:r>
      <w:r>
        <w:t xml:space="preserve"> expands from </w:t>
      </w:r>
      <w:r>
        <w:rPr>
          <w:rFonts w:ascii="Consolas" w:hAnsi="Consolas"/>
          <w:sz w:val="20"/>
        </w:rPr>
        <w:t>.env</w:t>
      </w:r>
      <w:r>
        <w:t xml:space="preserve"> and must equal the server's </w:t>
      </w:r>
      <w:r>
        <w:rPr>
          <w:rFonts w:ascii="Consolas" w:hAnsi="Consolas"/>
          <w:sz w:val="20"/>
        </w:rPr>
        <w:t>MCP_AUTH_TOKEN</w:t>
      </w:r>
      <w:r>
        <w:t>.</w:t>
      </w:r>
    </w:p>
    <w:p>
      <w:pPr>
        <w:pStyle w:val="ListBullet"/>
      </w:pPr>
      <w:r>
        <w:rPr>
          <w:b/>
        </w:rPr>
        <w:t>`mcpSettings.allowedAddresses`</w:t>
      </w:r>
      <w:r>
        <w:t xml:space="preserve"> — LibreChat's SSRF guard blocks private addresses by default; without this block the server is silently refused (</w:t>
      </w:r>
      <w:r>
        <w:rPr>
          <w:rFonts w:ascii="Consolas" w:hAnsi="Consolas"/>
          <w:sz w:val="20"/>
        </w:rPr>
        <w:t>Domain "http://172.18.1.2:8000" is not allowed</w:t>
      </w:r>
      <w:r>
        <w:t xml:space="preserve"> in the logs). Use </w:t>
      </w:r>
      <w:r>
        <w:rPr>
          <w:rFonts w:ascii="Consolas" w:hAnsi="Consolas"/>
          <w:sz w:val="20"/>
        </w:rPr>
        <w:t>allowedAddresses</w:t>
      </w:r>
      <w:r>
        <w:t xml:space="preserve">, never </w:t>
      </w:r>
      <w:r>
        <w:rPr>
          <w:rFonts w:ascii="Consolas" w:hAnsi="Consolas"/>
          <w:sz w:val="20"/>
        </w:rPr>
        <w:t>allowedDomains</w:t>
      </w:r>
      <w:r>
        <w:t xml:space="preserve"> (that flips into a strict whitelist and blocks OpenRouter).</w:t>
      </w:r>
    </w:p>
    <w:p>
      <w:pPr>
        <w:pStyle w:val="Heading2"/>
      </w:pPr>
      <w:r>
        <w:t>5.2 .env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OPENROUTER_KEY=sk-or-...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CISCO_MCP_TOKEN=cisco-mcp-workshop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UID=1000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GID=1000</w:t>
      </w:r>
    </w:p>
    <w:p>
      <w:pPr>
        <w:spacing w:after="40"/>
      </w:pPr>
    </w:p>
    <w:p>
      <w:r>
        <w:rPr>
          <w:b/>
        </w:rPr>
        <w:t>The rule that costs people an hour:</w:t>
      </w:r>
      <w:r>
        <w:t xml:space="preserve"> </w:t>
      </w:r>
      <w:r>
        <w:rPr>
          <w:rFonts w:ascii="Consolas" w:hAnsi="Consolas"/>
          <w:sz w:val="20"/>
        </w:rPr>
        <w:t>.env</w:t>
      </w:r>
      <w:r>
        <w:t xml:space="preserve"> is read at container </w:t>
      </w:r>
      <w:r>
        <w:rPr>
          <w:b/>
        </w:rPr>
        <w:t>creation</w:t>
      </w:r>
      <w:r>
        <w:t>, not restart.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restart api                 # picks up librechat.yaml changes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up -d --force-recreate api  # required after .env changes</w:t>
      </w:r>
    </w:p>
    <w:p>
      <w:pPr>
        <w:spacing w:after="40"/>
      </w:pPr>
    </w:p>
    <w:p>
      <w:pPr>
        <w:pStyle w:val="Heading2"/>
      </w:pPr>
      <w:r>
        <w:t>5.3 The UI connector (per-user alternative)</w:t>
      </w:r>
    </w:p>
    <w:p>
      <w:r>
        <w:t xml:space="preserve">LibreChat v0.8.7 can also add an MCP server per user from the chat UI (the "+" in the MCP panel): URL </w:t>
      </w:r>
      <w:r>
        <w:rPr>
          <w:rFonts w:ascii="Consolas" w:hAnsi="Consolas"/>
          <w:sz w:val="20"/>
        </w:rPr>
        <w:t>http://172.18.1.2:8000/mcp</w:t>
      </w:r>
      <w:r>
        <w:t xml:space="preserve">, Transport *Streamable HTTPS*, Authentication </w:t>
      </w:r>
      <w:r>
        <w:rPr>
          <w:b/>
        </w:rPr>
        <w:t>API Key</w:t>
      </w:r>
      <w:r>
        <w:t xml:space="preserve"> = the token. Leave auth on "None (Auto-detect)" and it fails instructively — the server's 401 sends LibreChat hunting for OAuth endpoints that don't exist (</w:t>
      </w:r>
      <w:r>
        <w:rPr>
          <w:rFonts w:ascii="Consolas" w:hAnsi="Consolas"/>
          <w:sz w:val="20"/>
        </w:rPr>
        <w:t>OAuth Required: true … 0 tools</w:t>
      </w:r>
      <w:r>
        <w:t xml:space="preserve"> in the logs). yaml = shared baseline for everyone; UI connector = personal. You do both in Lab 2.</w:t>
      </w:r>
    </w:p>
    <w:p>
      <w:pPr>
        <w:pStyle w:val="Heading1"/>
      </w:pPr>
      <w:r>
        <w:t>6. How to Verify Everything Is Working</w:t>
      </w:r>
    </w:p>
    <w:p>
      <w:r>
        <w:t>In dependency order — each step assumes the previous passed:</w:t>
      </w:r>
    </w:p>
    <w:p>
      <w:pPr>
        <w:pStyle w:val="ListNumber"/>
      </w:pPr>
      <w:r>
        <w:t xml:space="preserve">Router reachable from the server host: </w:t>
      </w:r>
      <w:r>
        <w:rPr>
          <w:rFonts w:ascii="Consolas" w:hAnsi="Consolas"/>
          <w:sz w:val="20"/>
        </w:rPr>
        <w:t>ping -c2 172.18.2.6</w:t>
      </w:r>
    </w:p>
    <w:p>
      <w:pPr>
        <w:pStyle w:val="ListNumber"/>
      </w:pPr>
      <w:r>
        <w:t xml:space="preserve">Server up: </w:t>
      </w:r>
      <w:r>
        <w:rPr>
          <w:rFonts w:ascii="Consolas" w:hAnsi="Consolas"/>
          <w:sz w:val="20"/>
        </w:rPr>
        <w:t>curl http://127.0.0.1:8000/</w:t>
      </w:r>
      <w:r>
        <w:t xml:space="preserve"> → status JSON (health endpoint needs no auth)</w:t>
      </w:r>
    </w:p>
    <w:p>
      <w:pPr>
        <w:pStyle w:val="ListNumber"/>
      </w:pPr>
      <w:r>
        <w:t xml:space="preserve">Protocol + auth: </w:t>
      </w:r>
      <w:r>
        <w:rPr>
          <w:rFonts w:ascii="Consolas" w:hAnsi="Consolas"/>
          <w:sz w:val="20"/>
        </w:rPr>
        <w:t>./smoke_test.sh</w:t>
      </w:r>
      <w:r>
        <w:t xml:space="preserve"> → </w:t>
      </w:r>
      <w:r>
        <w:rPr>
          <w:rFonts w:ascii="Consolas" w:hAnsi="Consolas"/>
          <w:sz w:val="20"/>
        </w:rPr>
        <w:t>13 passed, 0 failed</w:t>
      </w:r>
    </w:p>
    <w:p>
      <w:pPr>
        <w:pStyle w:val="ListNumber"/>
      </w:pPr>
      <w:r>
        <w:t>Inspector connects (Streamable HTTP, bearer token — token only, no "Bearer " prefix), 7 tools listed</w:t>
      </w:r>
    </w:p>
    <w:p>
      <w:pPr>
        <w:pStyle w:val="ListNumber"/>
      </w:pPr>
      <w:r>
        <w:t xml:space="preserve">LibreChat containers: </w:t>
      </w:r>
      <w:r>
        <w:rPr>
          <w:rFonts w:ascii="Consolas" w:hAnsi="Consolas"/>
          <w:sz w:val="20"/>
        </w:rPr>
        <w:t>sudo docker compose ps</w:t>
      </w:r>
      <w:r>
        <w:t xml:space="preserve"> — five Up</w:t>
      </w:r>
    </w:p>
    <w:p>
      <w:pPr>
        <w:pStyle w:val="ListNumber"/>
      </w:pPr>
      <w:r>
        <w:t xml:space="preserve">LibreChat ↔ server: </w:t>
      </w:r>
      <w:r>
        <w:rPr>
          <w:rFonts w:ascii="Consolas" w:hAnsi="Consolas"/>
          <w:sz w:val="20"/>
        </w:rPr>
        <w:t>sudo docker compose logs api | grep -i mcp</w:t>
      </w:r>
      <w:r>
        <w:t xml:space="preserve"> → </w:t>
      </w:r>
      <w:r>
        <w:rPr>
          <w:rFonts w:ascii="Consolas" w:hAnsi="Consolas"/>
          <w:sz w:val="20"/>
        </w:rPr>
        <w:t>cisco-router</w:t>
      </w:r>
      <w:r>
        <w:t xml:space="preserve"> with </w:t>
      </w:r>
      <w:r>
        <w:rPr>
          <w:rFonts w:ascii="Consolas" w:hAnsi="Consolas"/>
          <w:sz w:val="20"/>
        </w:rPr>
        <w:t>Tools: …</w:t>
      </w:r>
      <w:r>
        <w:t xml:space="preserve"> and </w:t>
      </w:r>
      <w:r>
        <w:rPr>
          <w:rFonts w:ascii="Consolas" w:hAnsi="Consolas"/>
          <w:sz w:val="20"/>
        </w:rPr>
        <w:t>7 tools</w:t>
      </w:r>
      <w:r>
        <w:t xml:space="preserve"> (not </w:t>
      </w:r>
      <w:r>
        <w:rPr>
          <w:rFonts w:ascii="Consolas" w:hAnsi="Consolas"/>
          <w:sz w:val="20"/>
        </w:rPr>
        <w:t>OAuth Required: true</w:t>
      </w:r>
      <w:r>
        <w:t>)</w:t>
      </w:r>
    </w:p>
    <w:p>
      <w:pPr>
        <w:pStyle w:val="ListNumber"/>
      </w:pPr>
      <w:r>
        <w:t xml:space="preserve">Full chain: new chat → enable </w:t>
      </w:r>
      <w:r>
        <w:rPr>
          <w:rFonts w:ascii="Consolas" w:hAnsi="Consolas"/>
          <w:sz w:val="20"/>
        </w:rPr>
        <w:t>cisco-router</w:t>
      </w:r>
      <w:r>
        <w:t xml:space="preserve"> in the MCP menu → *"Show me the router interfaces"* → real table in the answer, </w:t>
      </w:r>
      <w:r>
        <w:rPr>
          <w:rFonts w:ascii="Consolas" w:hAnsi="Consolas"/>
          <w:sz w:val="20"/>
        </w:rPr>
        <w:t>tools/call</w:t>
      </w:r>
      <w:r>
        <w:t xml:space="preserve"> visible in the server terminal</w:t>
      </w:r>
    </w:p>
    <w:p>
      <w:r>
        <w:t>&gt; [SCREENSHOT: LibreChat conversation — "Show me the router interfaces" with the tool call expanded and the interface table in the reply]</w:t>
      </w:r>
    </w:p>
    <w:p>
      <w:pPr>
        <w:pStyle w:val="Heading1"/>
      </w:pPr>
      <w:r>
        <w:t>7. Understanding the Data Flow</w:t>
      </w:r>
    </w:p>
    <w:p>
      <w:r>
        <w:t>The complete journey of one message, with the real protocol payloads. Lab 1 has you observe these on the wire; this is the story version.</w:t>
      </w:r>
    </w:p>
    <w:p>
      <w:pPr>
        <w:pStyle w:val="Heading2"/>
      </w:pPr>
      <w:r>
        <w:t>Phase 0 — before you ever type (connection setup)</w:t>
      </w:r>
    </w:p>
    <w:p>
      <w:r>
        <w:t xml:space="preserve">When LibreChat starts, it opens a Streamable HTTP session to </w:t>
      </w:r>
      <w:r>
        <w:rPr>
          <w:rFonts w:ascii="Consolas" w:hAnsi="Consolas"/>
          <w:sz w:val="20"/>
        </w:rPr>
        <w:t>http://172.18.1.2:8000/mcp</w:t>
      </w:r>
      <w:r>
        <w:t xml:space="preserve"> — bearer token on </w:t>
      </w:r>
      <w:r>
        <w:rPr>
          <w:b/>
        </w:rPr>
        <w:t>every</w:t>
      </w:r>
      <w:r>
        <w:t xml:space="preserve"> request.</w:t>
      </w:r>
    </w:p>
    <w:p>
      <w:r>
        <w:rPr>
          <w:b/>
        </w:rPr>
        <w:t>0.1 — the client introduces itself</w:t>
      </w:r>
      <w:r>
        <w:t xml:space="preserve"> (request — note the </w:t>
      </w:r>
      <w:r>
        <w:rPr>
          <w:rFonts w:ascii="Consolas" w:hAnsi="Consolas"/>
          <w:sz w:val="20"/>
        </w:rPr>
        <w:t>id</w:t>
      </w:r>
      <w:r>
        <w:t>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{"jsonrpc": "2.0", "id": 0, "method": "initialize", "params":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"protocolVersion": "2025-06-18",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"capabilities": {},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"clientInfo": {"name": "@librechat/api-client", "version": "..."}}}</w:t>
      </w:r>
    </w:p>
    <w:p>
      <w:pPr>
        <w:spacing w:after="40"/>
      </w:pPr>
    </w:p>
    <w:p>
      <w:r>
        <w:t xml:space="preserve">That empty </w:t>
      </w:r>
      <w:r>
        <w:rPr>
          <w:rFonts w:ascii="Consolas" w:hAnsi="Consolas"/>
          <w:sz w:val="20"/>
        </w:rPr>
        <w:t>capabilities: {}</w:t>
      </w:r>
      <w:r>
        <w:t xml:space="preserve"> matters — LibreChat declares no optional client features (no elicitation, no sampling). The server remembers.</w:t>
      </w:r>
    </w:p>
    <w:p>
      <w:r>
        <w:rPr>
          <w:b/>
        </w:rPr>
        <w:t>0.2 — the server answers</w:t>
      </w:r>
      <w:r>
        <w:t xml:space="preserve"> with its capabilities and instructions: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{"jsonrpc": "2.0", "id": 0, "result":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"protocolVersion": "2025-06-18",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"capabilities": {"tools": {"listChanged": true},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   "resources": {"subscribe": true, "listChanged": true},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   "prompts": {"listChanged": false}},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"serverInfo": {"name": "cisco-router-mcp", "version": "..."},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"instructions": "Operates Router1, a live Cisco IOS lab router. ..."}}</w:t>
      </w:r>
    </w:p>
    <w:p>
      <w:pPr>
        <w:spacing w:after="40"/>
      </w:pPr>
    </w:p>
    <w:p>
      <w:r>
        <w:rPr>
          <w:b/>
        </w:rPr>
        <w:t>0.3 — the client confirms</w:t>
      </w:r>
      <w:r>
        <w:t xml:space="preserve"> (notification — no </w:t>
      </w:r>
      <w:r>
        <w:rPr>
          <w:rFonts w:ascii="Consolas" w:hAnsi="Consolas"/>
          <w:sz w:val="20"/>
        </w:rPr>
        <w:t>id</w:t>
      </w:r>
      <w:r>
        <w:t>, no reply expected):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{"jsonrpc": "2.0", "method": "notifications/initialized"}</w:t>
      </w:r>
    </w:p>
    <w:p>
      <w:pPr>
        <w:spacing w:after="40"/>
      </w:pPr>
    </w:p>
    <w:p>
      <w:r>
        <w:rPr>
          <w:b/>
        </w:rPr>
        <w:t>0.4 — discovery.</w:t>
      </w:r>
      <w:r>
        <w:t xml:space="preserve"> </w:t>
      </w:r>
      <w:r>
        <w:rPr>
          <w:rFonts w:ascii="Consolas" w:hAnsi="Consolas"/>
          <w:sz w:val="20"/>
        </w:rPr>
        <w:t>tools/list</w:t>
      </w:r>
      <w:r>
        <w:t xml:space="preserve"> returns all 7 tool definitions — names, descriptions, schemas, annotations. The session idles until you type.</w:t>
      </w:r>
    </w:p>
    <w:p>
      <w:pPr>
        <w:pStyle w:val="Heading2"/>
      </w:pPr>
      <w:r>
        <w:t>Phase 1 — you type</w:t>
      </w:r>
    </w:p>
    <w:p>
      <w:r>
        <w:t>&gt; "Show me the router interfaces"</w:t>
      </w:r>
    </w:p>
    <w:p>
      <w:r>
        <w:t xml:space="preserve">Browser → LibreChat API. LibreChat assembles the model request: your message, history, the server instructions, and the tool definitions from 0.4 (each with its </w:t>
      </w:r>
      <w:r>
        <w:rPr>
          <w:rFonts w:ascii="Consolas" w:hAnsi="Consolas"/>
          <w:sz w:val="20"/>
        </w:rPr>
        <w:t>input_schema</w:t>
      </w:r>
      <w:r>
        <w:t>).</w:t>
      </w:r>
    </w:p>
    <w:p>
      <w:pPr>
        <w:pStyle w:val="Heading2"/>
      </w:pPr>
      <w:r>
        <w:t>Phase 2 — the model decides</w:t>
      </w:r>
    </w:p>
    <w:p>
      <w:r>
        <w:t xml:space="preserve">LibreChat → OpenRouter → Claude Haiku 4.5. The description of </w:t>
      </w:r>
      <w:r>
        <w:rPr>
          <w:rFonts w:ascii="Consolas" w:hAnsi="Consolas"/>
          <w:sz w:val="20"/>
        </w:rPr>
        <w:t>get_interfaces</w:t>
      </w:r>
      <w:r>
        <w:t xml:space="preserve"> matches your intent; the model stops with a tool-use block: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{"type": "tool_use", "id": "toolu_abc123", "name": "get_interfaces", "input": {}}</w:t>
      </w:r>
    </w:p>
    <w:p>
      <w:pPr>
        <w:spacing w:after="40"/>
      </w:pPr>
    </w:p>
    <w:p>
      <w:r>
        <w:t>The model has *asked*. It cannot *act*. And note who steered the decision: the server author, via a Python docstring.</w:t>
      </w:r>
    </w:p>
    <w:p>
      <w:pPr>
        <w:pStyle w:val="Heading2"/>
      </w:pPr>
      <w:r>
        <w:t>Phase 3 — the tool call crosses the lab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{"jsonrpc": "2.0", "id": 7, "method": "tools/call", "params":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"name": "get_interfaces", "arguments": {}}}</w:t>
      </w:r>
    </w:p>
    <w:p>
      <w:pPr>
        <w:spacing w:after="40"/>
      </w:pPr>
    </w:p>
    <w:p>
      <w:r>
        <w:t xml:space="preserve">On </w:t>
      </w:r>
      <w:r>
        <w:rPr>
          <w:rFonts w:ascii="Consolas" w:hAnsi="Consolas"/>
          <w:sz w:val="20"/>
        </w:rPr>
        <w:t>linuxdesktop4</w:t>
      </w:r>
      <w:r>
        <w:t xml:space="preserve">, in order: </w:t>
      </w:r>
      <w:r>
        <w:rPr>
          <w:b/>
        </w:rPr>
        <w:t>(1)</w:t>
      </w:r>
      <w:r>
        <w:t xml:space="preserve"> auth middleware checks the bearer header — wrong/missing → 401 with a hint, and the server terminal logs *why*; </w:t>
      </w:r>
      <w:r>
        <w:rPr>
          <w:b/>
        </w:rPr>
        <w:t>(2)</w:t>
      </w:r>
      <w:r>
        <w:t xml:space="preserve"> FastMCP routes to the function; </w:t>
      </w:r>
      <w:r>
        <w:rPr>
          <w:b/>
        </w:rPr>
        <w:t>(3)</w:t>
      </w:r>
      <w:r>
        <w:t xml:space="preserve"> a </w:t>
      </w:r>
      <w:r>
        <w:rPr>
          <w:b/>
        </w:rPr>
        <w:t>progress notification</w:t>
      </w:r>
      <w:r>
        <w:t xml:space="preserve"> streams back ("Connecting to Router1 over SSH...") — LibreChat uses it to extend its timeout; </w:t>
      </w:r>
      <w:r>
        <w:rPr>
          <w:b/>
        </w:rPr>
        <w:t>(4)</w:t>
      </w:r>
      <w:r>
        <w:t xml:space="preserve"> Netmiko opens SSH to </w:t>
      </w:r>
      <w:r>
        <w:rPr>
          <w:rFonts w:ascii="Consolas" w:hAnsi="Consolas"/>
          <w:sz w:val="20"/>
        </w:rPr>
        <w:t>172.18.2.6</w:t>
      </w:r>
      <w:r>
        <w:t xml:space="preserve"> in a worker thread and runs </w:t>
      </w:r>
      <w:r>
        <w:rPr>
          <w:rFonts w:ascii="Consolas" w:hAnsi="Consolas"/>
          <w:sz w:val="20"/>
        </w:rPr>
        <w:t>show ip interface brief</w:t>
      </w:r>
      <w:r>
        <w:t>.</w:t>
      </w:r>
    </w:p>
    <w:p>
      <w:pPr>
        <w:pStyle w:val="Heading2"/>
      </w:pPr>
      <w:r>
        <w:t>Phase 4 — the router answers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Interface              IP-Address      OK? Method Status                Protocol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GigabitEthernet0/0     unassigned      YES NVRAM  administratively down down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GigabitEthernet0/1     192.168.1.1     YES NVRAM  up                    up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GigabitEthernet0/2     10.0.0.1        YES NVRAM  up                    up</w:t>
      </w:r>
    </w:p>
    <w:p>
      <w:pPr>
        <w:spacing w:after="40"/>
      </w:pPr>
    </w:p>
    <w:p>
      <w:r>
        <w:t>*(Illustrative — trust your lab's live output, not this page.)*</w:t>
      </w:r>
    </w:p>
    <w:p>
      <w:pPr>
        <w:pStyle w:val="Heading2"/>
      </w:pPr>
      <w:r>
        <w:t>Phase 5 — result travels back up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{"jsonrpc": "2.0", "id": 7, "result":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"content": [{"type": "text", "text": "Router1 interfaces:\n\nInterface  IP-Address ..."}],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"isError": false}}</w:t>
      </w:r>
    </w:p>
    <w:p>
      <w:pPr>
        <w:spacing w:after="40"/>
      </w:pPr>
    </w:p>
    <w:p>
      <w:r>
        <w:t>Had SSH failed, this would still be a *successful protocol message* with error text as content — deliberately, so the model can read the failure and retry.</w:t>
      </w:r>
    </w:p>
    <w:p>
      <w:pPr>
        <w:pStyle w:val="Heading2"/>
      </w:pPr>
      <w:r>
        <w:t>Phase 6 — the model narrates</w:t>
      </w:r>
    </w:p>
    <w:p>
      <w:r>
        <w:t>LibreChat appends the result and calls the model again; the model writes for a human; the answer streams to your browser with the tool call rendered expandable. Elapsed: 3–8 seconds, dominated by SSH.</w:t>
      </w:r>
    </w:p>
    <w:p>
      <w:pPr>
        <w:pStyle w:val="Heading2"/>
      </w:pPr>
      <w:r>
        <w:t>The same flow, as a ladder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You        LibreChat        OpenRouter/Claude      MCP server         Router1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                   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|--prompt----&gt;|                   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|--msg + tool defs-&gt;|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|&lt;----tool_use------|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|------------tools/call (id:7, Bearer)-&gt;|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|&lt;~~~~~~ progress notification ~~~~~~~~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                   |                   |--ssh: show...--&gt;|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                   |                   |&lt;---table--------|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|&lt;-----------result (id:7)--------------|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|--history+result--&gt;|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             |&lt;--final answer----|                   | 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|&lt;--streamed--|                   |                   |                 |</w:t>
      </w:r>
    </w:p>
    <w:p>
      <w:pPr>
        <w:spacing w:after="40"/>
      </w:pPr>
    </w:p>
    <w:p>
      <w:r>
        <w:t xml:space="preserve">Legend: </w:t>
      </w:r>
      <w:r>
        <w:rPr>
          <w:rFonts w:ascii="Consolas" w:hAnsi="Consolas"/>
          <w:sz w:val="20"/>
        </w:rPr>
        <w:t>--&gt;</w:t>
      </w:r>
      <w:r>
        <w:t xml:space="preserve"> request/response · </w:t>
      </w:r>
      <w:r>
        <w:rPr>
          <w:rFonts w:ascii="Consolas" w:hAnsi="Consolas"/>
          <w:sz w:val="20"/>
        </w:rPr>
        <w:t>~~&gt;</w:t>
      </w:r>
      <w:r>
        <w:t xml:space="preserve"> notification (no id).</w:t>
      </w:r>
    </w:p>
    <w:p>
      <w:pPr>
        <w:pStyle w:val="Heading2"/>
      </w:pPr>
      <w:r>
        <w:t>What changes for a config command</w:t>
      </w:r>
    </w:p>
    <w:p>
      <w:r>
        <w:t xml:space="preserve">Ask *"configure Gi0/2 with 10.0.0.5"* and the flow is identical until Phase 3, where </w:t>
      </w:r>
      <w:r>
        <w:rPr>
          <w:rFonts w:ascii="Consolas" w:hAnsi="Consolas"/>
          <w:sz w:val="20"/>
        </w:rPr>
        <w:t>configure_interface</w:t>
      </w:r>
      <w:r>
        <w:t xml:space="preserve"> adds three steps before touching the router: </w:t>
      </w:r>
      <w:r>
        <w:rPr>
          <w:b/>
        </w:rPr>
        <w:t>(1)</w:t>
      </w:r>
      <w:r>
        <w:t xml:space="preserve"> capability check — does this client support elicitation? LibreChat said </w:t>
      </w:r>
      <w:r>
        <w:rPr>
          <w:rFonts w:ascii="Consolas" w:hAnsi="Consolas"/>
          <w:sz w:val="20"/>
        </w:rPr>
        <w:t>{}</w:t>
      </w:r>
      <w:r>
        <w:t xml:space="preserve"> in Phase 0.1 → no → proceed with a warning prefix (Inspector said yes → a confirmation dialog, and Decline aborts everything); </w:t>
      </w:r>
      <w:r>
        <w:rPr>
          <w:b/>
        </w:rPr>
        <w:t>(2)</w:t>
      </w:r>
      <w:r>
        <w:t xml:space="preserve"> pre-change snapshot saved server-side; </w:t>
      </w:r>
      <w:r>
        <w:rPr>
          <w:b/>
        </w:rPr>
        <w:t>(3)</w:t>
      </w:r>
      <w:r>
        <w:t xml:space="preserve"> after the change, a </w:t>
      </w:r>
      <w:r>
        <w:rPr>
          <w:rFonts w:ascii="Consolas" w:hAnsi="Consolas"/>
          <w:sz w:val="20"/>
        </w:rPr>
        <w:t>notifications/resources/updated</w:t>
      </w:r>
      <w:r>
        <w:t xml:space="preserve"> push to any subscriber of </w:t>
      </w:r>
      <w:r>
        <w:rPr>
          <w:rFonts w:ascii="Consolas" w:hAnsi="Consolas"/>
          <w:sz w:val="20"/>
        </w:rPr>
        <w:t>router://running-config</w:t>
      </w:r>
      <w:r>
        <w:t>. Same plumbing; more guardrails.</w:t>
      </w:r>
    </w:p>
    <w:p>
      <w:pPr>
        <w:pStyle w:val="Heading2"/>
      </w:pPr>
      <w:r>
        <w:t>Protocol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t>Browser ↔ LibreChat</w:t>
            </w:r>
          </w:p>
        </w:tc>
        <w:tc>
          <w:tcPr>
            <w:tcW w:type="dxa" w:w="2880"/>
          </w:tcPr>
          <w:p>
            <w:r>
              <w:t>HTTP + SSE streaming</w:t>
            </w:r>
          </w:p>
        </w:tc>
        <w:tc>
          <w:tcPr>
            <w:tcW w:type="dxa" w:w="2880"/>
          </w:tcPr>
          <w:p>
            <w:r>
              <w:t>session login</w:t>
            </w:r>
          </w:p>
        </w:tc>
      </w:tr>
      <w:tr>
        <w:tc>
          <w:tcPr>
            <w:tcW w:type="dxa" w:w="2880"/>
          </w:tcPr>
          <w:p>
            <w:r>
              <w:t>LibreChat ↔ OpenRouter</w:t>
            </w:r>
          </w:p>
        </w:tc>
        <w:tc>
          <w:tcPr>
            <w:tcW w:type="dxa" w:w="2880"/>
          </w:tcPr>
          <w:p>
            <w:r>
              <w:t>HTTPS (OpenAI-compatible API)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OPENROUTER_KEY</w:t>
            </w:r>
          </w:p>
        </w:tc>
      </w:tr>
      <w:tr>
        <w:tc>
          <w:tcPr>
            <w:tcW w:type="dxa" w:w="2880"/>
          </w:tcPr>
          <w:p>
            <w:r>
              <w:t>LibreChat ↔ MCP server</w:t>
            </w:r>
          </w:p>
        </w:tc>
        <w:tc>
          <w:tcPr>
            <w:tcW w:type="dxa" w:w="2880"/>
          </w:tcPr>
          <w:p>
            <w:r>
              <w:t>MCP over Streamable HTTP (JSON-RPC 2.0)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Authorization: Bearer &lt;token&gt;</w:t>
            </w:r>
          </w:p>
        </w:tc>
      </w:tr>
      <w:tr>
        <w:tc>
          <w:tcPr>
            <w:tcW w:type="dxa" w:w="2880"/>
          </w:tcPr>
          <w:p>
            <w:r>
              <w:t>MCP server ↔ Router1</w:t>
            </w:r>
          </w:p>
        </w:tc>
        <w:tc>
          <w:tcPr>
            <w:tcW w:type="dxa" w:w="2880"/>
          </w:tcPr>
          <w:p>
            <w:r>
              <w:t>SSH (Netmiko)</w:t>
            </w:r>
          </w:p>
        </w:tc>
        <w:tc>
          <w:tcPr>
            <w:tcW w:type="dxa" w:w="2880"/>
          </w:tcPr>
          <w:p>
            <w:r>
              <w:t>router credentials (server-side only)</w:t>
            </w:r>
          </w:p>
        </w:tc>
      </w:tr>
    </w:tbl>
    <w:p/>
    <w:p>
      <w:r>
        <w:t xml:space="preserve">The model holds none of these credentials — it only ever *asks*. </w:t>
      </w:r>
      <w:r>
        <w:rPr>
          <w:b/>
        </w:rPr>
        <w:t>The server is the security boundary; the model is a user.</w:t>
      </w:r>
    </w:p>
    <w:p>
      <w:pPr>
        <w:pStyle w:val="Heading1"/>
      </w:pPr>
      <w:r>
        <w:t>8. Which Client Consumes What</w:t>
      </w:r>
    </w:p>
    <w:p>
      <w:r>
        <w:t>"Supports MCP" is a spectrum. Verified for the clients in this lab: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LibreChat v0.8.7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Claude Code</w:t>
            </w:r>
          </w:p>
        </w:tc>
      </w:tr>
      <w:tr>
        <w:tc>
          <w:tcPr>
            <w:tcW w:type="dxa" w:w="2160"/>
          </w:tcPr>
          <w:p>
            <w:r>
              <w:t>Tools + bearer auth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Server instructions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(@-mentions)</w:t>
            </w:r>
          </w:p>
        </w:tc>
      </w:tr>
      <w:tr>
        <w:tc>
          <w:tcPr>
            <w:tcW w:type="dxa" w:w="2160"/>
          </w:tcPr>
          <w:p>
            <w:r>
              <w:t>Prompts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(slash commands)</w:t>
            </w:r>
          </w:p>
        </w:tc>
      </w:tr>
      <w:tr>
        <w:tc>
          <w:tcPr>
            <w:tcW w:type="dxa" w:w="2160"/>
          </w:tcPr>
          <w:p>
            <w:r>
              <w:t>tools/list_changed · subscriptions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Elicitation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Consequences: resources/prompts/notifications/elicitation are Inspector labs (4–5); </w:t>
      </w:r>
      <w:r>
        <w:rPr>
          <w:rFonts w:ascii="Consolas" w:hAnsi="Consolas"/>
          <w:sz w:val="20"/>
        </w:rPr>
        <w:t>configure_interface</w:t>
      </w:r>
      <w:r>
        <w:t xml:space="preserve"> confirms in Inspector but warns-and-proceeds in LibreChat; the take-home assignment consumes prompts and resources from Claude Code. Design rule this teaches: tools-first, everything else progressive enhancement with graceful degradation.</w:t>
      </w:r>
    </w:p>
    <w:p>
      <w:pPr>
        <w:pStyle w:val="Heading1"/>
      </w:pPr>
      <w:r>
        <w:t>9. What You Can Modify</w:t>
      </w:r>
    </w:p>
    <w:p>
      <w:r>
        <w:t>Safe, verified exercises (Lab 3 guide + walkthrough §13 have the full versions with done-when criteria):</w:t>
      </w:r>
    </w:p>
    <w:p>
      <w:pPr>
        <w:pStyle w:val="ListNumber"/>
      </w:pPr>
      <w:r>
        <w:rPr>
          <w:b/>
        </w:rPr>
        <w:t>Extend the allowlist</w:t>
      </w:r>
      <w:r>
        <w:t xml:space="preserve"> — one line in </w:t>
      </w:r>
      <w:r>
        <w:rPr>
          <w:rFonts w:ascii="Consolas" w:hAnsi="Consolas"/>
          <w:sz w:val="20"/>
        </w:rPr>
        <w:t>ALLOWED_SHOW_COMMANDS</w:t>
      </w:r>
      <w:r>
        <w:t>, restart, verify accept + reject.</w:t>
      </w:r>
    </w:p>
    <w:p>
      <w:pPr>
        <w:pStyle w:val="ListNumber"/>
      </w:pPr>
      <w:r>
        <w:rPr>
          <w:b/>
        </w:rPr>
        <w:t>Write a new read-only tool</w:t>
      </w:r>
      <w:r>
        <w:t xml:space="preserve"> — </w:t>
      </w:r>
      <w:r>
        <w:rPr>
          <w:rFonts w:ascii="Consolas" w:hAnsi="Consolas"/>
          <w:sz w:val="20"/>
        </w:rPr>
        <w:t>ping_from_router(target)</w:t>
      </w:r>
      <w:r>
        <w:t xml:space="preserve"> with IPv4 validation (Lab 3's main build), or </w:t>
      </w:r>
      <w:r>
        <w:rPr>
          <w:rFonts w:ascii="Consolas" w:hAnsi="Consolas"/>
          <w:sz w:val="20"/>
        </w:rPr>
        <w:t>get_uptime</w:t>
      </w:r>
      <w:r>
        <w:t>. Copy the shape: decorator, annotation, docstring, error-as-text.</w:t>
      </w:r>
    </w:p>
    <w:p>
      <w:pPr>
        <w:pStyle w:val="ListNumber"/>
      </w:pPr>
      <w:r>
        <w:rPr>
          <w:b/>
        </w:rPr>
        <w:t>Start locked down</w:t>
      </w:r>
      <w:r>
        <w:t xml:space="preserve"> — </w:t>
      </w:r>
      <w:r>
        <w:rPr>
          <w:rFonts w:ascii="Consolas" w:hAnsi="Consolas"/>
          <w:sz w:val="20"/>
        </w:rPr>
        <w:t>MCP_CONFIG_TOOLS_DEFAULT=disabled</w:t>
      </w:r>
      <w:r>
        <w:t xml:space="preserve"> in the server </w:t>
      </w:r>
      <w:r>
        <w:rPr>
          <w:rFonts w:ascii="Consolas" w:hAnsi="Consolas"/>
          <w:sz w:val="20"/>
        </w:rPr>
        <w:t>.env</w:t>
      </w:r>
      <w:r>
        <w:t xml:space="preserve">; re-enable live and watch </w:t>
      </w:r>
      <w:r>
        <w:rPr>
          <w:rFonts w:ascii="Consolas" w:hAnsi="Consolas"/>
          <w:sz w:val="20"/>
        </w:rPr>
        <w:t>tools/list_changed</w:t>
      </w:r>
      <w:r>
        <w:t>.</w:t>
      </w:r>
    </w:p>
    <w:p>
      <w:pPr>
        <w:pStyle w:val="ListNumber"/>
      </w:pPr>
      <w:r>
        <w:rPr>
          <w:b/>
        </w:rPr>
        <w:t>Rotate the token</w:t>
      </w:r>
      <w:r>
        <w:t xml:space="preserve"> — change </w:t>
      </w:r>
      <w:r>
        <w:rPr>
          <w:rFonts w:ascii="Consolas" w:hAnsi="Consolas"/>
          <w:sz w:val="20"/>
        </w:rPr>
        <w:t>MCP_AUTH_TOKEN</w:t>
      </w:r>
      <w:r>
        <w:t xml:space="preserve">, watch LibreChat break with 401s, fix </w:t>
      </w:r>
      <w:r>
        <w:rPr>
          <w:rFonts w:ascii="Consolas" w:hAnsi="Consolas"/>
          <w:sz w:val="20"/>
        </w:rPr>
        <w:t>CISCO_MCP_TOKEN</w:t>
      </w:r>
      <w:r>
        <w:t>, force-recreate. The most common real-world MCP integration failure, self-inflicted once so you recognize it forever.</w:t>
      </w:r>
    </w:p>
    <w:p>
      <w:pPr>
        <w:pStyle w:val="ListNumber"/>
      </w:pPr>
      <w:r>
        <w:rPr>
          <w:b/>
        </w:rPr>
        <w:t>Add a resource</w:t>
      </w:r>
      <w:r>
        <w:t xml:space="preserve"> — expose </w:t>
      </w:r>
      <w:r>
        <w:rPr>
          <w:rFonts w:ascii="Consolas" w:hAnsi="Consolas"/>
          <w:sz w:val="20"/>
        </w:rPr>
        <w:t>show ip route</w:t>
      </w:r>
      <w:r>
        <w:t xml:space="preserve"> as </w:t>
      </w:r>
      <w:r>
        <w:rPr>
          <w:rFonts w:ascii="Consolas" w:hAnsi="Consolas"/>
          <w:sz w:val="20"/>
        </w:rPr>
        <w:t>router://routes</w:t>
      </w:r>
      <w:r>
        <w:t xml:space="preserve"> (three lines).</w:t>
      </w:r>
    </w:p>
    <w:p>
      <w:r>
        <w:t xml:space="preserve">Golden verification habit: </w:t>
      </w:r>
      <w:r>
        <w:rPr>
          <w:b/>
        </w:rPr>
        <w:t>Inspector before chat</w:t>
      </w:r>
      <w:r>
        <w:t xml:space="preserve"> — every change is checked at the protocol level before you involve the model.</w:t>
      </w:r>
    </w:p>
    <w:p>
      <w:pPr>
        <w:pStyle w:val="Heading1"/>
      </w:pPr>
      <w:r>
        <w:t>10. Troubleshooting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First 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fix</w:t>
            </w:r>
          </w:p>
        </w:tc>
      </w:tr>
      <w:tr>
        <w:tc>
          <w:tcPr>
            <w:tcW w:type="dxa" w:w="2880"/>
          </w:tcPr>
          <w:p>
            <w:r>
              <w:t>Inspector: connection refused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curl http://127.0.0.1:8000/</w:t>
            </w:r>
            <w:r>
              <w:t xml:space="preserve"> on the server box</w:t>
            </w:r>
          </w:p>
        </w:tc>
        <w:tc>
          <w:tcPr>
            <w:tcW w:type="dxa" w:w="2880"/>
          </w:tcPr>
          <w:p>
            <w:r>
              <w:t xml:space="preserve">server not running — </w:t>
            </w:r>
            <w:r>
              <w:rPr>
                <w:rFonts w:ascii="Consolas" w:hAnsi="Consolas"/>
                <w:sz w:val="18"/>
              </w:rPr>
              <w:t>./run.sh</w:t>
            </w:r>
          </w:p>
        </w:tc>
      </w:tr>
      <w:tr>
        <w:tc>
          <w:tcPr>
            <w:tcW w:type="dxa" w:w="2880"/>
          </w:tcPr>
          <w:p>
            <w:r>
              <w:t>Inspector: 401</w:t>
            </w:r>
          </w:p>
        </w:tc>
        <w:tc>
          <w:tcPr>
            <w:tcW w:type="dxa" w:w="2880"/>
          </w:tcPr>
          <w:p>
            <w:r>
              <w:t>server terminal prints the reason</w:t>
            </w:r>
          </w:p>
        </w:tc>
        <w:tc>
          <w:tcPr>
            <w:tcW w:type="dxa" w:w="2880"/>
          </w:tcPr>
          <w:p>
            <w:r>
              <w:t xml:space="preserve">token typed with </w:t>
            </w:r>
            <w:r>
              <w:rPr>
                <w:rFonts w:ascii="Consolas" w:hAnsi="Consolas"/>
                <w:sz w:val="18"/>
              </w:rPr>
              <w:t xml:space="preserve">Bearer </w:t>
            </w:r>
            <w:r>
              <w:t xml:space="preserve"> prefix, or wrong token (check server </w:t>
            </w:r>
            <w:r>
              <w:rPr>
                <w:rFonts w:ascii="Consolas" w:hAnsi="Consolas"/>
                <w:sz w:val="18"/>
              </w:rPr>
              <w:t>.env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 xml:space="preserve">LibreChat logs: </w:t>
            </w:r>
            <w:r>
              <w:rPr>
                <w:rFonts w:ascii="Consolas" w:hAnsi="Consolas"/>
                <w:sz w:val="18"/>
              </w:rPr>
              <w:t>Domain … is not allowed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mcpSettings</w:t>
            </w:r>
            <w:r>
              <w:t xml:space="preserve"> block present?</w:t>
            </w:r>
          </w:p>
        </w:tc>
        <w:tc>
          <w:tcPr>
            <w:tcW w:type="dxa" w:w="2880"/>
          </w:tcPr>
          <w:p>
            <w:r>
              <w:t xml:space="preserve">add </w:t>
            </w:r>
            <w:r>
              <w:rPr>
                <w:rFonts w:ascii="Consolas" w:hAnsi="Consolas"/>
                <w:sz w:val="18"/>
              </w:rPr>
              <w:t>allowedAddresses: ["172.18.1.2:8000"]</w:t>
            </w:r>
            <w:r>
              <w:t>, restart api</w:t>
            </w:r>
          </w:p>
        </w:tc>
      </w:tr>
      <w:tr>
        <w:tc>
          <w:tcPr>
            <w:tcW w:type="dxa" w:w="2880"/>
          </w:tcPr>
          <w:p>
            <w:r>
              <w:t xml:space="preserve">LibreChat logs: </w:t>
            </w:r>
            <w:r>
              <w:rPr>
                <w:rFonts w:ascii="Consolas" w:hAnsi="Consolas"/>
                <w:sz w:val="18"/>
              </w:rPr>
              <w:t>OAuth Required: true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0 tools</w:t>
            </w:r>
          </w:p>
        </w:tc>
        <w:tc>
          <w:tcPr>
            <w:tcW w:type="dxa" w:w="2880"/>
          </w:tcPr>
          <w:p>
            <w:r>
              <w:t>server terminal: 401 reason</w:t>
            </w:r>
          </w:p>
        </w:tc>
        <w:tc>
          <w:tcPr>
            <w:tcW w:type="dxa" w:w="2880"/>
          </w:tcPr>
          <w:p>
            <w:r>
              <w:t xml:space="preserve">empty/missing </w:t>
            </w:r>
            <w:r>
              <w:rPr>
                <w:rFonts w:ascii="Consolas" w:hAnsi="Consolas"/>
                <w:sz w:val="18"/>
              </w:rPr>
              <w:t>CISCO_MCP_TOKEN</w:t>
            </w:r>
            <w:r>
              <w:t xml:space="preserve"> → fix </w:t>
            </w:r>
            <w:r>
              <w:rPr>
                <w:rFonts w:ascii="Consolas" w:hAnsi="Consolas"/>
                <w:sz w:val="18"/>
              </w:rPr>
              <w:t>.env</w:t>
            </w:r>
            <w:r>
              <w:t xml:space="preserve">, </w:t>
            </w:r>
            <w:r>
              <w:rPr>
                <w:b/>
              </w:rPr>
              <w:t>force-recreate</w:t>
            </w:r>
            <w:r>
              <w:t xml:space="preserve"> api</w:t>
            </w:r>
          </w:p>
        </w:tc>
      </w:tr>
      <w:tr>
        <w:tc>
          <w:tcPr>
            <w:tcW w:type="dxa" w:w="2880"/>
          </w:tcPr>
          <w:p>
            <w:r>
              <w:t>No MCP menu in chat</w:t>
            </w:r>
          </w:p>
        </w:tc>
        <w:tc>
          <w:tcPr>
            <w:tcW w:type="dxa" w:w="2880"/>
          </w:tcPr>
          <w:p>
            <w:r>
              <w:t>config never loaded</w:t>
            </w:r>
          </w:p>
        </w:tc>
        <w:tc>
          <w:tcPr>
            <w:tcW w:type="dxa" w:w="2880"/>
          </w:tcPr>
          <w:p>
            <w:r>
              <w:t>yaml indentation; confirm the file is mounted into the container</w:t>
            </w:r>
          </w:p>
        </w:tc>
      </w:tr>
      <w:tr>
        <w:tc>
          <w:tcPr>
            <w:tcW w:type="dxa" w:w="2880"/>
          </w:tcPr>
          <w:p>
            <w:r>
              <w:t xml:space="preserve">Chat: </w:t>
            </w:r>
            <w:r>
              <w:rPr>
                <w:rFonts w:ascii="Consolas" w:hAnsi="Consolas"/>
                <w:sz w:val="18"/>
              </w:rPr>
              <w:t>404 No endpoints available … data policy</w:t>
            </w:r>
          </w:p>
        </w:tc>
        <w:tc>
          <w:tcPr>
            <w:tcW w:type="dxa" w:w="2880"/>
          </w:tcPr>
          <w:p>
            <w:r>
              <w:t>which model is this chat pinned to?</w:t>
            </w:r>
          </w:p>
        </w:tc>
        <w:tc>
          <w:tcPr>
            <w:tcW w:type="dxa" w:w="2880"/>
          </w:tcPr>
          <w:p>
            <w:r>
              <w:t xml:space="preserve">delisted/blocked model — select </w:t>
            </w:r>
            <w:r>
              <w:rPr>
                <w:rFonts w:ascii="Consolas" w:hAnsi="Consolas"/>
                <w:sz w:val="18"/>
              </w:rPr>
              <w:t>anthropic/claude-haiku-4.5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fetch: false</w:t>
            </w:r>
            <w:r>
              <w:t xml:space="preserve"> prevents recurrence</w:t>
            </w:r>
          </w:p>
        </w:tc>
      </w:tr>
      <w:tr>
        <w:tc>
          <w:tcPr>
            <w:tcW w:type="dxa" w:w="2880"/>
          </w:tcPr>
          <w:p>
            <w:r>
              <w:t>Model answers but never calls the tool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cisco-router</w:t>
            </w:r>
            <w:r>
              <w:t xml:space="preserve"> toggled on in this chat?</w:t>
            </w:r>
          </w:p>
        </w:tc>
        <w:tc>
          <w:tcPr>
            <w:tcW w:type="dxa" w:w="2880"/>
          </w:tcPr>
          <w:p>
            <w:r>
              <w:t>enable in the MCP menu; new chat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Error talking to Router1: TCP connection …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ping 172.18.2.6</w:t>
            </w:r>
            <w:r>
              <w:t xml:space="preserve"> from server box</w:t>
            </w:r>
          </w:p>
        </w:tc>
        <w:tc>
          <w:tcPr>
            <w:tcW w:type="dxa" w:w="2880"/>
          </w:tcPr>
          <w:p>
            <w:r>
              <w:t>router/lab network — instructor</w:t>
            </w:r>
          </w:p>
        </w:tc>
      </w:tr>
      <w:tr>
        <w:tc>
          <w:tcPr>
            <w:tcW w:type="dxa" w:w="2880"/>
          </w:tcPr>
          <w:p>
            <w:r>
              <w:t>Tool call slow then succeeds</w:t>
            </w:r>
          </w:p>
        </w:tc>
        <w:tc>
          <w:tcPr>
            <w:tcW w:type="dxa" w:w="2880"/>
          </w:tcPr>
          <w:p>
            <w:r>
              <w:t>normal SSH round-trip</w:t>
            </w:r>
          </w:p>
        </w:tc>
        <w:tc>
          <w:tcPr>
            <w:tcW w:type="dxa" w:w="2880"/>
          </w:tcPr>
          <w:p>
            <w:r>
              <w:t>progress notifications extend the timeout; nothing to fix</w:t>
            </w:r>
          </w:p>
        </w:tc>
      </w:tr>
      <w:tr>
        <w:tc>
          <w:tcPr>
            <w:tcW w:type="dxa" w:w="2880"/>
          </w:tcPr>
          <w:p>
            <w:r>
              <w:t>Command rejected by dynamic_show</w:t>
            </w:r>
          </w:p>
        </w:tc>
        <w:tc>
          <w:tcPr>
            <w:tcW w:type="dxa" w:w="2880"/>
          </w:tcPr>
          <w:p>
            <w:r>
              <w:t>read the tool reply</w:t>
            </w:r>
          </w:p>
        </w:tc>
        <w:tc>
          <w:tcPr>
            <w:tcW w:type="dxa" w:w="2880"/>
          </w:tcPr>
          <w:p>
            <w:r>
              <w:t>it lists the allowed commands — pick one</w:t>
            </w:r>
          </w:p>
        </w:tc>
      </w:tr>
    </w:tbl>
    <w:p/>
    <w:p>
      <w:r>
        <w:t xml:space="preserve">Debugging axiom: </w:t>
      </w:r>
      <w:r>
        <w:rPr>
          <w:b/>
        </w:rPr>
        <w:t>server terminal first, api logs second, browser last.</w:t>
      </w:r>
      <w:r>
        <w:t xml:space="preserve"> The server's 401 log names the exact auth mistake; LibreChat's log names the exact config gate.</w:t>
      </w:r>
    </w:p>
    <w:p>
      <w:pPr>
        <w:pStyle w:val="Heading1"/>
      </w:pPr>
      <w:r>
        <w:t>11. Glossary</w:t>
      </w:r>
    </w:p>
    <w:p>
      <w:pPr>
        <w:pStyle w:val="ListBullet"/>
      </w:pPr>
      <w:r>
        <w:rPr>
          <w:b/>
        </w:rPr>
        <w:t>MCP</w:t>
      </w:r>
      <w:r>
        <w:t xml:space="preserve"> — Model Context Protocol; open standard connecting AI applications to tools and data.</w:t>
      </w:r>
    </w:p>
    <w:p>
      <w:pPr>
        <w:pStyle w:val="ListBullet"/>
      </w:pPr>
      <w:r>
        <w:rPr>
          <w:b/>
        </w:rPr>
        <w:t>Host / client / server</w:t>
      </w:r>
      <w:r>
        <w:t xml:space="preserve"> — the AI app you see / its protocol connector / the program exposing capabilities.</w:t>
      </w:r>
    </w:p>
    <w:p>
      <w:pPr>
        <w:pStyle w:val="ListBullet"/>
      </w:pPr>
      <w:r>
        <w:rPr>
          <w:b/>
        </w:rPr>
        <w:t>JSON-RPC 2.0</w:t>
      </w:r>
      <w:r>
        <w:t xml:space="preserve"> — the message format: requests (with </w:t>
      </w:r>
      <w:r>
        <w:rPr>
          <w:rFonts w:ascii="Consolas" w:hAnsi="Consolas"/>
          <w:sz w:val="20"/>
        </w:rPr>
        <w:t>id</w:t>
      </w:r>
      <w:r>
        <w:t xml:space="preserve">), responses (matching </w:t>
      </w:r>
      <w:r>
        <w:rPr>
          <w:rFonts w:ascii="Consolas" w:hAnsi="Consolas"/>
          <w:sz w:val="20"/>
        </w:rPr>
        <w:t>id</w:t>
      </w:r>
      <w:r>
        <w:t xml:space="preserve">), notifications (no </w:t>
      </w:r>
      <w:r>
        <w:rPr>
          <w:rFonts w:ascii="Consolas" w:hAnsi="Consolas"/>
          <w:sz w:val="20"/>
        </w:rPr>
        <w:t>id</w:t>
      </w:r>
      <w:r>
        <w:t>).</w:t>
      </w:r>
    </w:p>
    <w:p>
      <w:pPr>
        <w:pStyle w:val="ListBullet"/>
      </w:pPr>
      <w:r>
        <w:rPr>
          <w:b/>
        </w:rPr>
        <w:t>Streamable HTTP</w:t>
      </w:r>
      <w:r>
        <w:t xml:space="preserve"> — current MCP transport; one endpoint, sessions, streaming. Replaced deprecated HTTP+SSE.</w:t>
      </w:r>
    </w:p>
    <w:p>
      <w:pPr>
        <w:pStyle w:val="ListBullet"/>
      </w:pPr>
      <w:r>
        <w:rPr>
          <w:b/>
        </w:rPr>
        <w:t>initialize</w:t>
      </w:r>
      <w:r>
        <w:t xml:space="preserve"> — first exchange; both sides declare capabilities; server sends its instructions.</w:t>
      </w:r>
    </w:p>
    <w:p>
      <w:pPr>
        <w:pStyle w:val="ListBullet"/>
      </w:pPr>
      <w:r>
        <w:rPr>
          <w:b/>
        </w:rPr>
        <w:t>Capability negotiation</w:t>
      </w:r>
      <w:r>
        <w:t xml:space="preserve"> — each side may only use what the other declared. The reason one tool behaves differently in two clients.</w:t>
      </w:r>
    </w:p>
    <w:p>
      <w:pPr>
        <w:pStyle w:val="ListBullet"/>
      </w:pPr>
      <w:r>
        <w:rPr>
          <w:b/>
        </w:rPr>
        <w:t>Tool</w:t>
      </w:r>
      <w:r>
        <w:t xml:space="preserve"> — model-controlled action; described to the LLM by its docstring-derived description.</w:t>
      </w:r>
    </w:p>
    <w:p>
      <w:pPr>
        <w:pStyle w:val="ListBullet"/>
      </w:pPr>
      <w:r>
        <w:rPr>
          <w:b/>
        </w:rPr>
        <w:t>Tool annotations</w:t>
      </w:r>
      <w:r>
        <w:t xml:space="preserve"> — machine-readable hints: </w:t>
      </w:r>
      <w:r>
        <w:rPr>
          <w:rFonts w:ascii="Consolas" w:hAnsi="Consolas"/>
          <w:sz w:val="20"/>
        </w:rPr>
        <w:t>readOnlyHint</w:t>
      </w:r>
      <w:r>
        <w:t xml:space="preserve">, </w:t>
      </w:r>
      <w:r>
        <w:rPr>
          <w:rFonts w:ascii="Consolas" w:hAnsi="Consolas"/>
          <w:sz w:val="20"/>
        </w:rPr>
        <w:t>destructiveHint</w:t>
      </w:r>
      <w:r>
        <w:t>.</w:t>
      </w:r>
    </w:p>
    <w:p>
      <w:pPr>
        <w:pStyle w:val="ListBullet"/>
      </w:pPr>
      <w:r>
        <w:rPr>
          <w:b/>
        </w:rPr>
        <w:t>Structured output</w:t>
      </w:r>
      <w:r>
        <w:t xml:space="preserve"> — tool results validated against a declared </w:t>
      </w:r>
      <w:r>
        <w:rPr>
          <w:rFonts w:ascii="Consolas" w:hAnsi="Consolas"/>
          <w:sz w:val="20"/>
        </w:rPr>
        <w:t>outputSchema</w:t>
      </w:r>
      <w:r>
        <w:t>.</w:t>
      </w:r>
    </w:p>
    <w:p>
      <w:pPr>
        <w:pStyle w:val="ListBullet"/>
      </w:pPr>
      <w:r>
        <w:rPr>
          <w:b/>
        </w:rPr>
        <w:t>Resource</w:t>
      </w:r>
      <w:r>
        <w:t xml:space="preserve"> — application/user-controlled context, URI-addressed; read, not executed.</w:t>
      </w:r>
    </w:p>
    <w:p>
      <w:pPr>
        <w:pStyle w:val="ListBullet"/>
      </w:pPr>
      <w:r>
        <w:rPr>
          <w:b/>
        </w:rPr>
        <w:t>Resource template</w:t>
      </w:r>
      <w:r>
        <w:t xml:space="preserve"> — parameterized URI like </w:t>
      </w:r>
      <w:r>
        <w:rPr>
          <w:rFonts w:ascii="Consolas" w:hAnsi="Consolas"/>
          <w:sz w:val="20"/>
        </w:rPr>
        <w:t>router://interfaces/{name}</w:t>
      </w:r>
      <w:r>
        <w:t>.</w:t>
      </w:r>
    </w:p>
    <w:p>
      <w:pPr>
        <w:pStyle w:val="ListBullet"/>
      </w:pPr>
      <w:r>
        <w:rPr>
          <w:b/>
        </w:rPr>
        <w:t>Prompt</w:t>
      </w:r>
      <w:r>
        <w:t xml:space="preserve"> — user-controlled reusable template surfaced by the client.</w:t>
      </w:r>
    </w:p>
    <w:p>
      <w:pPr>
        <w:pStyle w:val="ListBullet"/>
      </w:pPr>
      <w:r>
        <w:rPr>
          <w:b/>
        </w:rPr>
        <w:t>Elicitation</w:t>
      </w:r>
      <w:r>
        <w:t xml:space="preserve"> — server asks the user a structured question mid-operation; never for secrets.</w:t>
      </w:r>
    </w:p>
    <w:p>
      <w:pPr>
        <w:pStyle w:val="ListBullet"/>
      </w:pPr>
      <w:r>
        <w:rPr>
          <w:b/>
        </w:rPr>
        <w:t>Subscription</w:t>
      </w:r>
      <w:r>
        <w:t xml:space="preserve"> — client asks to be notified when a resource changes.</w:t>
      </w:r>
    </w:p>
    <w:p>
      <w:pPr>
        <w:pStyle w:val="ListBullet"/>
      </w:pPr>
      <w:r>
        <w:rPr>
          <w:b/>
        </w:rPr>
        <w:t>Progress notification</w:t>
      </w:r>
      <w:r>
        <w:t xml:space="preserve"> — heartbeat during long tool calls; clients extend timeouts on it.</w:t>
      </w:r>
    </w:p>
    <w:p>
      <w:pPr>
        <w:pStyle w:val="ListBullet"/>
      </w:pPr>
      <w:r>
        <w:rPr>
          <w:b/>
        </w:rPr>
        <w:t>Bearer token</w:t>
      </w:r>
      <w:r>
        <w:t xml:space="preserve"> — HTTP </w:t>
      </w:r>
      <w:r>
        <w:rPr>
          <w:rFonts w:ascii="Consolas" w:hAnsi="Consolas"/>
          <w:sz w:val="20"/>
        </w:rPr>
        <w:t>Authorization</w:t>
      </w:r>
      <w:r>
        <w:t xml:space="preserve"> header value; MCP remote auth is plain HTTP auth.</w:t>
      </w:r>
    </w:p>
    <w:p>
      <w:pPr>
        <w:pStyle w:val="ListBullet"/>
      </w:pPr>
      <w:r>
        <w:rPr>
          <w:b/>
        </w:rPr>
        <w:t>SSRF guard</w:t>
      </w:r>
      <w:r>
        <w:t xml:space="preserve"> — client-side protection blocking requests to private addresses unless allowlisted.</w:t>
      </w:r>
    </w:p>
    <w:p>
      <w:pPr>
        <w:pStyle w:val="ListBullet"/>
      </w:pPr>
      <w:r>
        <w:rPr>
          <w:b/>
        </w:rPr>
        <w:t>Netmiko</w:t>
      </w:r>
      <w:r>
        <w:t xml:space="preserve"> — Python SSH library for network devices; the server's hands.</w:t>
      </w:r>
    </w:p>
    <w:p>
      <w:pPr>
        <w:pStyle w:val="ListBullet"/>
      </w:pPr>
      <w:r>
        <w:rPr>
          <w:b/>
        </w:rPr>
        <w:t>FastMCP</w:t>
      </w:r>
      <w:r>
        <w:t xml:space="preserve"> — the official SDK's high-level, decorator-based server API.</w:t>
      </w:r>
    </w:p>
    <w:p>
      <w:pPr>
        <w:pStyle w:val="ListBullet"/>
      </w:pPr>
      <w:r>
        <w:rPr>
          <w:b/>
        </w:rPr>
        <w:t>Snapshot / baseline</w:t>
      </w:r>
      <w:r>
        <w:t xml:space="preserve"> — saved running config; the rollback anchor for every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