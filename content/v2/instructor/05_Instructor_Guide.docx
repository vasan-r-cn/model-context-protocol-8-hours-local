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Instructor Guide — MCP Workshop (4 hours)</w:t>
      </w:r>
    </w:p>
    <w:p>
      <w:r>
        <w:t xml:space="preserve">Internal document. Run-of-show source of truth is </w:t>
      </w:r>
      <w:r>
        <w:rPr>
          <w:rFonts w:ascii="Consolas" w:hAnsi="Consolas"/>
          <w:sz w:val="20"/>
        </w:rPr>
        <w:t>docs/workshop-flow-4h.md</w:t>
      </w:r>
      <w:r>
        <w:t>; this guide adds the operational layer: pre-flight, answer keys, pacing calls, known failure modes with fixes, and reset.</w:t>
      </w:r>
    </w:p>
    <w:p>
      <w:pPr>
        <w:pStyle w:val="Heading1"/>
      </w:pPr>
      <w:r>
        <w:t>1. T-minus-1-day checklist</w:t>
      </w:r>
    </w:p>
    <w:p>
      <w:pPr>
        <w:pStyle w:val="ListBullet"/>
      </w:pPr>
      <w:r>
        <w:t>[ ] Router1 (</w:t>
      </w:r>
      <w:r>
        <w:rPr>
          <w:rFonts w:ascii="Consolas" w:hAnsi="Consolas"/>
          <w:sz w:val="20"/>
        </w:rPr>
        <w:t>172.18.2.6</w:t>
      </w:r>
      <w:r>
        <w:t>) and Router2 (</w:t>
      </w:r>
      <w:r>
        <w:rPr>
          <w:rFonts w:ascii="Consolas" w:hAnsi="Consolas"/>
          <w:sz w:val="20"/>
        </w:rPr>
        <w:t>172.18.2.10</w:t>
      </w:r>
      <w:r>
        <w:t xml:space="preserve">) reachable from </w:t>
      </w:r>
      <w:r>
        <w:rPr>
          <w:rFonts w:ascii="Consolas" w:hAnsi="Consolas"/>
          <w:sz w:val="20"/>
        </w:rPr>
        <w:t>linuxdesktop4</w:t>
      </w:r>
      <w:r>
        <w:t>; credentials admin/admin/enable admin work</w:t>
      </w:r>
    </w:p>
    <w:p>
      <w:pPr>
        <w:pStyle w:val="ListBullet"/>
      </w:pPr>
      <w:r>
        <w:t xml:space="preserve">[ ] Router baseline clean: </w:t>
      </w:r>
      <w:r>
        <w:rPr>
          <w:rFonts w:ascii="Consolas" w:hAnsi="Consolas"/>
          <w:sz w:val="20"/>
        </w:rPr>
        <w:t>cd ~/cisco_mcp &amp;&amp; python3 reset_lab.py</w:t>
      </w:r>
      <w:r>
        <w:t xml:space="preserve"> reports "router is clean" (run with </w:t>
      </w:r>
      <w:r>
        <w:rPr>
          <w:rFonts w:ascii="Consolas" w:hAnsi="Consolas"/>
          <w:sz w:val="20"/>
        </w:rPr>
        <w:t>--apply</w:t>
      </w:r>
      <w:r>
        <w:t xml:space="preserve"> if not)</w:t>
      </w:r>
    </w:p>
    <w:p>
      <w:pPr>
        <w:pStyle w:val="ListBullet"/>
      </w:pPr>
      <w:r>
        <w:t xml:space="preserve">[ ] Server starts: </w:t>
      </w:r>
      <w:r>
        <w:rPr>
          <w:rFonts w:ascii="Consolas" w:hAnsi="Consolas"/>
          <w:sz w:val="20"/>
        </w:rPr>
        <w:t>./run.sh</w:t>
      </w:r>
      <w:r>
        <w:t xml:space="preserve"> → smoke test </w:t>
      </w:r>
      <w:r>
        <w:rPr>
          <w:rFonts w:ascii="Consolas" w:hAnsi="Consolas"/>
          <w:sz w:val="20"/>
        </w:rPr>
        <w:t>13 passed, 0 failed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.venv</w:t>
      </w:r>
      <w:r>
        <w:t xml:space="preserve"> pre-built on lab image (first-run pip install needs internet/minutes — don't spend session time on it)</w:t>
      </w:r>
    </w:p>
    <w:p>
      <w:pPr>
        <w:pStyle w:val="ListBullet"/>
      </w:pPr>
      <w:r>
        <w:t xml:space="preserve">[ ] Node 22 on </w:t>
      </w:r>
      <w:r>
        <w:rPr>
          <w:rFonts w:ascii="Consolas" w:hAnsi="Consolas"/>
          <w:sz w:val="20"/>
        </w:rPr>
        <w:t>linuxdesktop4</w:t>
      </w:r>
      <w:r>
        <w:t xml:space="preserve"> (</w:t>
      </w:r>
      <w:r>
        <w:rPr>
          <w:rFonts w:ascii="Consolas" w:hAnsi="Consolas"/>
          <w:sz w:val="20"/>
        </w:rPr>
        <w:t>node --version</w:t>
      </w:r>
      <w:r>
        <w:t xml:space="preserve">) — Inspector 2.x hard-requires ≥22.19; Node 20 fails with </w:t>
      </w:r>
      <w:r>
        <w:rPr>
          <w:rFonts w:ascii="Consolas" w:hAnsi="Consolas"/>
          <w:sz w:val="20"/>
        </w:rPr>
        <w:t>EBADENGINE</w:t>
      </w:r>
      <w:r>
        <w:t>/undici errors</w:t>
      </w:r>
    </w:p>
    <w:p>
      <w:pPr>
        <w:pStyle w:val="ListBullet"/>
      </w:pPr>
      <w:r>
        <w:t xml:space="preserve">[ ] Inspector pre-cached: run </w:t>
      </w:r>
      <w:r>
        <w:rPr>
          <w:rFonts w:ascii="Consolas" w:hAnsi="Consolas"/>
          <w:sz w:val="20"/>
        </w:rPr>
        <w:t>npx @modelcontextprotocol/inspector@2.0.0</w:t>
      </w:r>
      <w:r>
        <w:t xml:space="preserve"> once on the image (venue bandwidth is never trustworthy)</w:t>
      </w:r>
    </w:p>
    <w:p>
      <w:pPr>
        <w:pStyle w:val="ListBullet"/>
      </w:pPr>
      <w:r>
        <w:t xml:space="preserve">[ ] LibreChat: five containers up; </w:t>
      </w:r>
      <w:r>
        <w:rPr>
          <w:rFonts w:ascii="Consolas" w:hAnsi="Consolas"/>
          <w:sz w:val="20"/>
        </w:rPr>
        <w:t>librechat.yaml</w:t>
      </w:r>
      <w:r>
        <w:t xml:space="preserve"> matches Student Guide §4.1 exactly (streamable-http, bearer header, </w:t>
      </w:r>
      <w:r>
        <w:rPr>
          <w:rFonts w:ascii="Consolas" w:hAnsi="Consolas"/>
          <w:sz w:val="20"/>
        </w:rPr>
        <w:t>mcpSettings.allowedAddresses</w:t>
      </w:r>
      <w:r>
        <w:t xml:space="preserve">, </w:t>
      </w:r>
      <w:r>
        <w:rPr>
          <w:rFonts w:ascii="Consolas" w:hAnsi="Consolas"/>
          <w:sz w:val="20"/>
        </w:rPr>
        <w:t>fetch: false</w:t>
      </w:r>
      <w:r>
        <w:t>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.env</w:t>
      </w:r>
      <w:r>
        <w:t xml:space="preserve"> on desktop3 has </w:t>
      </w:r>
      <w:r>
        <w:rPr>
          <w:rFonts w:ascii="Consolas" w:hAnsi="Consolas"/>
          <w:sz w:val="20"/>
        </w:rPr>
        <w:t>OPENROUTER_KEY</w:t>
      </w:r>
      <w:r>
        <w:t xml:space="preserve"> (funded!), </w:t>
      </w:r>
      <w:r>
        <w:rPr>
          <w:rFonts w:ascii="Consolas" w:hAnsi="Consolas"/>
          <w:sz w:val="20"/>
        </w:rPr>
        <w:t>CISCO_MCP_TOKEN</w:t>
      </w:r>
      <w:r>
        <w:t xml:space="preserve">, </w:t>
      </w:r>
      <w:r>
        <w:rPr>
          <w:rFonts w:ascii="Consolas" w:hAnsi="Consolas"/>
          <w:sz w:val="20"/>
        </w:rPr>
        <w:t>UID</w:t>
      </w:r>
      <w:r>
        <w:t xml:space="preserve">, </w:t>
      </w:r>
      <w:r>
        <w:rPr>
          <w:rFonts w:ascii="Consolas" w:hAnsi="Consolas"/>
          <w:sz w:val="20"/>
        </w:rPr>
        <w:t>GID</w:t>
      </w:r>
    </w:p>
    <w:p>
      <w:pPr>
        <w:pStyle w:val="ListBullet"/>
      </w:pPr>
      <w:r>
        <w:t xml:space="preserve">[ ] OpenRouter model check: curl </w:t>
      </w:r>
      <w:r>
        <w:rPr>
          <w:rFonts w:ascii="Consolas" w:hAnsi="Consolas"/>
          <w:sz w:val="20"/>
        </w:rPr>
        <w:t>anthropic/claude-haiku-4.5</w:t>
      </w:r>
      <w:r>
        <w:t xml:space="preserve"> with the lab key → completion returned. Also verify in a LibreChat chat that it *calls a tool* when asked for interfaces</w:t>
      </w:r>
    </w:p>
    <w:p>
      <w:pPr>
        <w:pStyle w:val="ListBullet"/>
      </w:pPr>
      <w:r>
        <w:t>[ ] Prepare Lab 2's broken state (see §3, Lab 2)</w:t>
      </w:r>
    </w:p>
    <w:p>
      <w:pPr>
        <w:pStyle w:val="ListBullet"/>
      </w:pPr>
      <w:r>
        <w:t>[ ] Projector-ready: topology diagram, capability matrix (Student Guide §6), this guide</w:t>
      </w:r>
    </w:p>
    <w:p>
      <w:pPr>
        <w:pStyle w:val="Heading1"/>
      </w:pPr>
      <w:r>
        <w:t>2. Timing and the skip ladder</w:t>
      </w:r>
    </w:p>
    <w:p>
      <w:r>
        <w:t xml:space="preserve">Full agenda in </w:t>
      </w:r>
      <w:r>
        <w:rPr>
          <w:rFonts w:ascii="Consolas" w:hAnsi="Consolas"/>
          <w:sz w:val="20"/>
        </w:rPr>
        <w:t>docs/workshop-flow-4h.md</w:t>
      </w:r>
      <w:r>
        <w:t>. Hard rules:</w:t>
      </w:r>
    </w:p>
    <w:p>
      <w:pPr>
        <w:pStyle w:val="ListBullet"/>
      </w:pPr>
      <w:r>
        <w:t>M0 pre-flight (10 min) and Lab 1 (25) protect everything downstream — never compress them.</w:t>
      </w:r>
    </w:p>
    <w:p>
      <w:pPr>
        <w:pStyle w:val="ListBullet"/>
      </w:pPr>
      <w:r>
        <w:t xml:space="preserve">Clock checkpoints: Lab 2 must start by </w:t>
      </w:r>
      <w:r>
        <w:rPr>
          <w:b/>
        </w:rPr>
        <w:t>1:15</w:t>
      </w:r>
      <w:r>
        <w:t xml:space="preserve">, Lab 3 by </w:t>
      </w:r>
      <w:r>
        <w:rPr>
          <w:b/>
        </w:rPr>
        <w:t>2:00</w:t>
      </w:r>
      <w:r>
        <w:t xml:space="preserve"> (post-break), Lab 4 by </w:t>
      </w:r>
      <w:r>
        <w:rPr>
          <w:b/>
        </w:rPr>
        <w:t>3:00</w:t>
      </w:r>
      <w:r>
        <w:t>. Miss one → apply the skip ladder immediately, don't "catch up by talking faster":</w:t>
      </w:r>
    </w:p>
    <w:p>
      <w:r>
        <w:t>1. Lab 5 elicitation → instructor demo (−10)</w:t>
      </w:r>
    </w:p>
    <w:p>
      <w:r>
        <w:t>2. Lab 4 prompts → show only (−10)</w:t>
      </w:r>
    </w:p>
    <w:p>
      <w:r>
        <w:t>3. Lab 3 advanced exercises → take-home (−10)</w:t>
      </w:r>
    </w:p>
    <w:p>
      <w:r>
        <w:t>4. M1 LLM-fundamentals slides → 2-min recap (−10)</w:t>
      </w:r>
    </w:p>
    <w:p>
      <w:pPr>
        <w:pStyle w:val="Heading1"/>
      </w:pPr>
      <w:r>
        <w:t>3. Per-lab instructor notes &amp; answer keys</w:t>
      </w:r>
    </w:p>
    <w:p>
      <w:pPr>
        <w:pStyle w:val="Heading2"/>
      </w:pPr>
      <w:r>
        <w:t>Lab 1 — Wire trace (worksheet `03_Lab1_WireTrace`)</w:t>
      </w:r>
    </w:p>
    <w:p>
      <w:r>
        <w:t xml:space="preserve">Answers: </w:t>
      </w:r>
      <w:r>
        <w:rPr>
          <w:b/>
        </w:rPr>
        <w:t>A1</w:t>
      </w:r>
      <w:r>
        <w:t xml:space="preserve"> Inspector declares sampling/elicitation/roots capabilities (contrast with LibreChat's </w:t>
      </w:r>
      <w:r>
        <w:rPr>
          <w:rFonts w:ascii="Consolas" w:hAnsi="Consolas"/>
          <w:sz w:val="20"/>
        </w:rPr>
        <w:t>{}</w:t>
      </w:r>
      <w:r>
        <w:t xml:space="preserve"> — plant this now, harvest in Lab 5). </w:t>
      </w:r>
      <w:r>
        <w:rPr>
          <w:b/>
        </w:rPr>
        <w:t>A2</w:t>
      </w:r>
      <w:r>
        <w:t xml:space="preserve"> </w:t>
      </w:r>
      <w:r>
        <w:rPr>
          <w:rFonts w:ascii="Consolas" w:hAnsi="Consolas"/>
          <w:sz w:val="20"/>
        </w:rPr>
        <w:t>tools.listChanged: true</w:t>
      </w:r>
      <w:r>
        <w:t xml:space="preserve">, </w:t>
      </w:r>
      <w:r>
        <w:rPr>
          <w:rFonts w:ascii="Consolas" w:hAnsi="Consolas"/>
          <w:sz w:val="20"/>
        </w:rPr>
        <w:t>resources.subscribe: true</w:t>
      </w:r>
      <w:r>
        <w:t xml:space="preserve">, prompts present. </w:t>
      </w:r>
      <w:r>
        <w:rPr>
          <w:b/>
        </w:rPr>
        <w:t>A4</w:t>
      </w:r>
      <w:r>
        <w:t xml:space="preserve"> no </w:t>
      </w:r>
      <w:r>
        <w:rPr>
          <w:rFonts w:ascii="Consolas" w:hAnsi="Consolas"/>
          <w:sz w:val="20"/>
        </w:rPr>
        <w:t>id</w:t>
      </w:r>
      <w:r>
        <w:t xml:space="preserve"> → notification. </w:t>
      </w:r>
      <w:r>
        <w:rPr>
          <w:b/>
        </w:rPr>
        <w:t>B1</w:t>
      </w:r>
      <w:r>
        <w:t xml:space="preserve"> 7 tools; </w:t>
      </w:r>
      <w:r>
        <w:rPr>
          <w:rFonts w:ascii="Consolas" w:hAnsi="Consolas"/>
          <w:sz w:val="20"/>
        </w:rPr>
        <w:t>configure_interface</w:t>
      </w:r>
      <w:r>
        <w:t xml:space="preserve">, </w:t>
      </w:r>
      <w:r>
        <w:rPr>
          <w:rFonts w:ascii="Consolas" w:hAnsi="Consolas"/>
          <w:sz w:val="20"/>
        </w:rPr>
        <w:t>create_loopback</w:t>
      </w:r>
      <w:r>
        <w:t xml:space="preserve"> destructive. </w:t>
      </w:r>
      <w:r>
        <w:rPr>
          <w:b/>
        </w:rPr>
        <w:t>B3</w:t>
      </w:r>
      <w:r>
        <w:t xml:space="preserve"> request (has </w:t>
      </w:r>
      <w:r>
        <w:rPr>
          <w:rFonts w:ascii="Consolas" w:hAnsi="Consolas"/>
          <w:sz w:val="20"/>
        </w:rPr>
        <w:t>id</w:t>
      </w:r>
      <w:r>
        <w:t xml:space="preserve">, got a response). </w:t>
      </w:r>
      <w:r>
        <w:rPr>
          <w:b/>
        </w:rPr>
        <w:t>C1</w:t>
      </w:r>
      <w:r>
        <w:t xml:space="preserve"> order: tools/call → progress → SSH in terminal → (router output) → result with same id. </w:t>
      </w:r>
      <w:r>
        <w:rPr>
          <w:b/>
        </w:rPr>
        <w:t>C3</w:t>
      </w:r>
      <w:r>
        <w:t xml:space="preserve"> successful tool result describing rejection — so the *model* can read it and retry (protocol errors are invisible to the model). </w:t>
      </w:r>
      <w:r>
        <w:rPr>
          <w:b/>
        </w:rPr>
        <w:t>D1</w:t>
      </w:r>
      <w:r>
        <w:t xml:space="preserve"> request/client · notification/client · request+response/client-then-server. </w:t>
      </w:r>
      <w:r>
        <w:rPr>
          <w:b/>
        </w:rPr>
        <w:t>D2</w:t>
      </w:r>
      <w:r>
        <w:t xml:space="preserve"> server learned client capabilities during </w:t>
      </w:r>
      <w:r>
        <w:rPr>
          <w:rFonts w:ascii="Consolas" w:hAnsi="Consolas"/>
          <w:sz w:val="20"/>
        </w:rPr>
        <w:t>initialize</w:t>
      </w:r>
      <w:r>
        <w:t>.</w:t>
      </w:r>
    </w:p>
    <w:p>
      <w:r>
        <w:t>Common stall: students connect Inspector *before* opening History and miss the handshake → reconnect, it replays.</w:t>
      </w:r>
    </w:p>
    <w:p>
      <w:pPr>
        <w:pStyle w:val="Heading2"/>
      </w:pPr>
      <w:r>
        <w:t>Lab 2 — LibreChat end-to-end + auth</w:t>
      </w:r>
    </w:p>
    <w:p>
      <w:r>
        <w:rPr>
          <w:b/>
        </w:rPr>
        <w:t>Prepared broken state (choose ONE, do it before session):</w:t>
      </w:r>
    </w:p>
    <w:p>
      <w:pPr>
        <w:pStyle w:val="ListBullet"/>
      </w:pPr>
      <w:r>
        <w:t xml:space="preserve">Option A (recommended): comment out </w:t>
      </w:r>
      <w:r>
        <w:rPr>
          <w:rFonts w:ascii="Consolas" w:hAnsi="Consolas"/>
          <w:sz w:val="20"/>
        </w:rPr>
        <w:t>CISCO_MCP_TOKEN</w:t>
      </w:r>
      <w:r>
        <w:t xml:space="preserve"> in desktop3's </w:t>
      </w:r>
      <w:r>
        <w:rPr>
          <w:rFonts w:ascii="Consolas" w:hAnsi="Consolas"/>
          <w:sz w:val="20"/>
        </w:rPr>
        <w:t>.env</w:t>
      </w:r>
      <w:r>
        <w:t xml:space="preserve"> + force-recreate. Symptom students hunt: api log </w:t>
      </w:r>
      <w:r>
        <w:rPr>
          <w:rFonts w:ascii="Consolas" w:hAnsi="Consolas"/>
          <w:sz w:val="20"/>
        </w:rPr>
        <w:t>OAuth Required: true … 0 tools</w:t>
      </w:r>
      <w:r>
        <w:t xml:space="preserve">; server terminal: </w:t>
      </w:r>
      <w:r>
        <w:rPr>
          <w:rFonts w:ascii="Consolas" w:hAnsi="Consolas"/>
          <w:sz w:val="20"/>
        </w:rPr>
        <w:t>401 … no Authorization header sent</w:t>
      </w:r>
      <w:r>
        <w:t xml:space="preserve">. Fix: restore var, </w:t>
      </w:r>
      <w:r>
        <w:rPr>
          <w:rFonts w:ascii="Consolas" w:hAnsi="Consolas"/>
          <w:sz w:val="20"/>
        </w:rPr>
        <w:t>docker compose up -d --force-recreate api</w:t>
      </w:r>
      <w:r>
        <w:t xml:space="preserve"> — teaches the recreate-vs-restart rule.</w:t>
      </w:r>
    </w:p>
    <w:p>
      <w:pPr>
        <w:pStyle w:val="ListBullet"/>
      </w:pPr>
      <w:r>
        <w:t xml:space="preserve">Option B: remove the </w:t>
      </w:r>
      <w:r>
        <w:rPr>
          <w:rFonts w:ascii="Consolas" w:hAnsi="Consolas"/>
          <w:sz w:val="20"/>
        </w:rPr>
        <w:t>mcpSettings</w:t>
      </w:r>
      <w:r>
        <w:t xml:space="preserve"> block. Symptom: </w:t>
      </w:r>
      <w:r>
        <w:rPr>
          <w:rFonts w:ascii="Consolas" w:hAnsi="Consolas"/>
          <w:sz w:val="20"/>
        </w:rPr>
        <w:t>Domain "http://172.18.1.2:8000" is not allowed</w:t>
      </w:r>
      <w:r>
        <w:t xml:space="preserve"> reinspection loop. Fix: restore + </w:t>
      </w:r>
      <w:r>
        <w:rPr>
          <w:rFonts w:ascii="Consolas" w:hAnsi="Consolas"/>
          <w:sz w:val="20"/>
        </w:rPr>
        <w:t>restart api</w:t>
      </w:r>
      <w:r>
        <w:t>.</w:t>
      </w:r>
    </w:p>
    <w:p>
      <w:r>
        <w:t>Part B (UI connector): students each create a per-user connector (Student Guide §4.3). Deliberately have them try Authentication = "None (Auto-detect)" first → watch it fail → switch to API Key. That 401→OAuth-hunt behavior is the same one from Option A, now self-inflicted and understood.</w:t>
      </w:r>
    </w:p>
    <w:p>
      <w:r>
        <w:t>Answer to "why can't I use localhost in the URL": three subnets — show the topology.</w:t>
      </w:r>
    </w:p>
    <w:p>
      <w:pPr>
        <w:pStyle w:val="Heading2"/>
      </w:pPr>
      <w:r>
        <w:t>Lab 3 — Build a tool (guide `04_Lab3_Build_Guide`)</w:t>
      </w:r>
    </w:p>
    <w:p>
      <w:pPr>
        <w:pStyle w:val="ListBullet"/>
      </w:pPr>
      <w:r>
        <w:t xml:space="preserve">Complete reference implementation of </w:t>
      </w:r>
      <w:r>
        <w:rPr>
          <w:rFonts w:ascii="Consolas" w:hAnsi="Consolas"/>
          <w:sz w:val="20"/>
        </w:rPr>
        <w:t>ping_from_router</w:t>
      </w:r>
      <w:r>
        <w:t xml:space="preserve"> is in the guide itself; your answer key is: checkpoint 2 = tool + schema + both accept/reject behaviors in Inspector; checkpoint 3 = model calls it from chat.</w:t>
      </w:r>
    </w:p>
    <w:p>
      <w:pPr>
        <w:pStyle w:val="ListBullet"/>
      </w:pPr>
      <w:r>
        <w:rPr>
          <w:b/>
        </w:rPr>
        <w:t>Shared-router collision management:</w:t>
      </w:r>
      <w:r>
        <w:t xml:space="preserve"> read-only lab, low risk; but assign each student a distinct loopback range (seat number × 10) for any config exercises, and stagger LibreChat reinitializes.</w:t>
      </w:r>
    </w:p>
    <w:p>
      <w:pPr>
        <w:pStyle w:val="ListBullet"/>
      </w:pPr>
      <w:r>
        <w:t>If a student's server won't start: traceback is in their terminal; 90% it's indentation or a missing comma in the decorator.</w:t>
      </w:r>
    </w:p>
    <w:p>
      <w:pPr>
        <w:pStyle w:val="ListBullet"/>
      </w:pPr>
      <w:r>
        <w:t>"Model won't call my tool": docstring too vague — have them read it aloud; if it doesn't say *when to use it*, the model can't know.</w:t>
      </w:r>
    </w:p>
    <w:p>
      <w:pPr>
        <w:pStyle w:val="Heading2"/>
      </w:pPr>
      <w:r>
        <w:t>Lab 4 — Resources &amp; prompts (Inspector)</w:t>
      </w:r>
    </w:p>
    <w:p>
      <w:r>
        <w:t xml:space="preserve">Script: resources list → read </w:t>
      </w:r>
      <w:r>
        <w:rPr>
          <w:rFonts w:ascii="Consolas" w:hAnsi="Consolas"/>
          <w:sz w:val="20"/>
        </w:rPr>
        <w:t>router://interfaces</w:t>
      </w:r>
      <w:r>
        <w:t xml:space="preserve"> → template with </w:t>
      </w:r>
      <w:r>
        <w:rPr>
          <w:rFonts w:ascii="Consolas" w:hAnsi="Consolas"/>
          <w:sz w:val="20"/>
        </w:rPr>
        <w:t>GigabitEthernet0/1</w:t>
      </w:r>
      <w:r>
        <w:t xml:space="preserve"> → run </w:t>
      </w:r>
      <w:r>
        <w:rPr>
          <w:rFonts w:ascii="Consolas" w:hAnsi="Consolas"/>
          <w:sz w:val="20"/>
        </w:rPr>
        <w:t>snapshot_config</w:t>
      </w:r>
      <w:r>
        <w:t xml:space="preserve"> → read </w:t>
      </w:r>
      <w:r>
        <w:rPr>
          <w:rFonts w:ascii="Consolas" w:hAnsi="Consolas"/>
          <w:sz w:val="20"/>
        </w:rPr>
        <w:t>router://baseline</w:t>
      </w:r>
      <w:r>
        <w:t xml:space="preserve">. Prompts tab → </w:t>
      </w:r>
      <w:r>
        <w:rPr>
          <w:rFonts w:ascii="Consolas" w:hAnsi="Consolas"/>
          <w:sz w:val="20"/>
        </w:rPr>
        <w:t>troubleshoot_interface</w:t>
      </w:r>
      <w:r>
        <w:t>. Then the 2-minute reality check: flip to LibreChat, show there is no resources/prompts UI for MCP, and put the capability matrix on screen. Name the trap: LibreChat's "Prompts" feature ≠ MCP prompts.</w:t>
      </w:r>
    </w:p>
    <w:p>
      <w:r>
        <w:t>Discussion answer (why running-config is a resource but not an allowed command): the model must not pull the full config on its own initiative (credential exposure); a human deliberately loading it as context is a different trust decision, and both sit behind the bearer token.</w:t>
      </w:r>
    </w:p>
    <w:p>
      <w:pPr>
        <w:pStyle w:val="Heading2"/>
      </w:pPr>
      <w:r>
        <w:t>Lab 5 — Notifications &amp; elicitation (Inspector)</w:t>
      </w:r>
    </w:p>
    <w:p>
      <w:r>
        <w:t xml:space="preserve">Script: </w:t>
      </w:r>
      <w:r>
        <w:rPr>
          <w:rFonts w:ascii="Consolas" w:hAnsi="Consolas"/>
          <w:sz w:val="20"/>
        </w:rPr>
        <w:t>enable_config_tools false</w:t>
      </w:r>
      <w:r>
        <w:t xml:space="preserve"> → watch </w:t>
      </w:r>
      <w:r>
        <w:rPr>
          <w:rFonts w:ascii="Consolas" w:hAnsi="Consolas"/>
          <w:sz w:val="20"/>
        </w:rPr>
        <w:t>tools/list_changed</w:t>
      </w:r>
      <w:r>
        <w:t xml:space="preserve"> + list shrink to 5 → re-enable. Subscribe to </w:t>
      </w:r>
      <w:r>
        <w:rPr>
          <w:rFonts w:ascii="Consolas" w:hAnsi="Consolas"/>
          <w:sz w:val="20"/>
        </w:rPr>
        <w:t>router://running-config</w:t>
      </w:r>
      <w:r>
        <w:t xml:space="preserve"> → </w:t>
      </w:r>
      <w:r>
        <w:rPr>
          <w:rFonts w:ascii="Consolas" w:hAnsi="Consolas"/>
          <w:sz w:val="20"/>
        </w:rPr>
        <w:t>create_loopback &lt;seat range&gt;</w:t>
      </w:r>
      <w:r>
        <w:t xml:space="preserve"> → </w:t>
      </w:r>
      <w:r>
        <w:rPr>
          <w:rFonts w:ascii="Consolas" w:hAnsi="Consolas"/>
          <w:sz w:val="20"/>
        </w:rPr>
        <w:t>notifications/resources/updated</w:t>
      </w:r>
      <w:r>
        <w:t xml:space="preserve"> arrives. Then elicitation: </w:t>
      </w:r>
      <w:r>
        <w:rPr>
          <w:rFonts w:ascii="Consolas" w:hAnsi="Consolas"/>
          <w:sz w:val="20"/>
        </w:rPr>
        <w:t>configure_interface</w:t>
      </w:r>
      <w:r>
        <w:t xml:space="preserve"> → dialog → </w:t>
      </w:r>
      <w:r>
        <w:rPr>
          <w:b/>
        </w:rPr>
        <w:t>Decline</w:t>
      </w:r>
      <w:r>
        <w:t xml:space="preserve"> first (result: "Change cancelled by user.") → then Accept. Finally the punchline: same tool from LibreChat applies immediately with the degradation warning. Quote the spec rule: elicitation never collects secrets.</w:t>
      </w:r>
    </w:p>
    <w:p>
      <w:pPr>
        <w:pStyle w:val="Heading2"/>
      </w:pPr>
      <w:r>
        <w:t>M6 wrap</w:t>
      </w:r>
    </w:p>
    <w:p>
      <w:r>
        <w:t>Put up the capability matrix; walk the safety recap (annotations → allowlist → confirmation gate → snapshots → reset); hand out the take-home (</w:t>
      </w:r>
      <w:r>
        <w:rPr>
          <w:rFonts w:ascii="Consolas" w:hAnsi="Consolas"/>
          <w:sz w:val="20"/>
        </w:rPr>
        <w:t>Bonus_Assignment_Prompts_Resources</w:t>
      </w:r>
      <w:r>
        <w:t xml:space="preserve"> — decide and announce whether attendees get lab access post-session or run their own server locally; </w:t>
      </w:r>
      <w:r>
        <w:rPr>
          <w:rFonts w:ascii="Consolas" w:hAnsi="Consolas"/>
          <w:sz w:val="20"/>
        </w:rPr>
        <w:t>run.sh</w:t>
      </w:r>
      <w:r>
        <w:t xml:space="preserve"> self-bootstraps from a clone).</w:t>
      </w:r>
    </w:p>
    <w:p>
      <w:pPr>
        <w:pStyle w:val="Heading1"/>
      </w:pPr>
      <w:r>
        <w:t>4. Live incident runbook (field-tested — every entry below actually happened)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./run.sh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No module named uvicorn</w:t>
            </w:r>
          </w:p>
        </w:tc>
        <w:tc>
          <w:tcPr>
            <w:tcW w:type="dxa" w:w="2880"/>
          </w:tcPr>
          <w:p>
            <w:r>
              <w:t>wrong interpreter had the deps</w:t>
            </w:r>
          </w:p>
        </w:tc>
        <w:tc>
          <w:tcPr>
            <w:tcW w:type="dxa" w:w="2880"/>
          </w:tcPr>
          <w:p>
            <w:r>
              <w:t xml:space="preserve">current run.sh bootstraps </w:t>
            </w:r>
            <w:r>
              <w:rPr>
                <w:rFonts w:ascii="Consolas" w:hAnsi="Consolas"/>
                <w:sz w:val="18"/>
              </w:rPr>
              <w:t>.venv</w:t>
            </w:r>
            <w:r>
              <w:t xml:space="preserve"> automatically; if hand-run, use </w:t>
            </w:r>
            <w:r>
              <w:rPr>
                <w:rFonts w:ascii="Consolas" w:hAnsi="Consolas"/>
                <w:sz w:val="18"/>
              </w:rPr>
              <w:t>.venv/bin/python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run.sh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address already in use</w:t>
            </w:r>
          </w:p>
        </w:tc>
        <w:tc>
          <w:tcPr>
            <w:tcW w:type="dxa" w:w="2880"/>
          </w:tcPr>
          <w:p>
            <w:r>
              <w:t>something else on :8000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PORT=8123 ./run.sh</w:t>
            </w:r>
            <w:r>
              <w:t>, update client URLs</w:t>
            </w:r>
          </w:p>
        </w:tc>
      </w:tr>
      <w:tr>
        <w:tc>
          <w:tcPr>
            <w:tcW w:type="dxa" w:w="2880"/>
          </w:tcPr>
          <w:p>
            <w:r>
              <w:t xml:space="preserve">Inspector </w:t>
            </w:r>
            <w:r>
              <w:rPr>
                <w:rFonts w:ascii="Consolas" w:hAnsi="Consolas"/>
                <w:sz w:val="18"/>
              </w:rPr>
              <w:t>npx …@latest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EBADENGINE</w:t>
            </w:r>
            <w:r>
              <w:t>, undici errors</w:t>
            </w:r>
          </w:p>
        </w:tc>
        <w:tc>
          <w:tcPr>
            <w:tcW w:type="dxa" w:w="2880"/>
          </w:tcPr>
          <w:p>
            <w:r>
              <w:t>Node 20 vs Inspector 2.x needing ≥22.19</w:t>
            </w:r>
          </w:p>
        </w:tc>
        <w:tc>
          <w:tcPr>
            <w:tcW w:type="dxa" w:w="2880"/>
          </w:tcPr>
          <w:p>
            <w:r>
              <w:t xml:space="preserve">lab image has Node 22; else </w:t>
            </w:r>
            <w:r>
              <w:rPr>
                <w:rFonts w:ascii="Consolas" w:hAnsi="Consolas"/>
                <w:sz w:val="18"/>
              </w:rPr>
              <w:t>nvm install 22</w:t>
            </w:r>
            <w:r>
              <w:t xml:space="preserve">; pin </w:t>
            </w:r>
            <w:r>
              <w:rPr>
                <w:rFonts w:ascii="Consolas" w:hAnsi="Consolas"/>
                <w:sz w:val="18"/>
              </w:rPr>
              <w:t>@2.0.0</w:t>
            </w:r>
          </w:p>
        </w:tc>
      </w:tr>
      <w:tr>
        <w:tc>
          <w:tcPr>
            <w:tcW w:type="dxa" w:w="2880"/>
          </w:tcPr>
          <w:p>
            <w:r>
              <w:t>Inspector connects but 401</w:t>
            </w:r>
          </w:p>
        </w:tc>
        <w:tc>
          <w:tcPr>
            <w:tcW w:type="dxa" w:w="2880"/>
          </w:tcPr>
          <w:p>
            <w:r>
              <w:t xml:space="preserve">token field entered with </w:t>
            </w:r>
            <w:r>
              <w:rPr>
                <w:rFonts w:ascii="Consolas" w:hAnsi="Consolas"/>
                <w:sz w:val="18"/>
              </w:rPr>
              <w:t xml:space="preserve">Bearer </w:t>
            </w:r>
            <w:r>
              <w:t xml:space="preserve"> prefix</w:t>
            </w:r>
          </w:p>
        </w:tc>
        <w:tc>
          <w:tcPr>
            <w:tcW w:type="dxa" w:w="2880"/>
          </w:tcPr>
          <w:p>
            <w:r>
              <w:t>server terminal prints this exact reason; re-enter token only</w:t>
            </w:r>
          </w:p>
        </w:tc>
      </w:tr>
      <w:tr>
        <w:tc>
          <w:tcPr>
            <w:tcW w:type="dxa" w:w="2880"/>
          </w:tcPr>
          <w:p>
            <w:r>
              <w:t>Old cached Inspector ignores auth field</w:t>
            </w:r>
          </w:p>
        </w:tc>
        <w:tc>
          <w:tcPr>
            <w:tcW w:type="dxa" w:w="2880"/>
          </w:tcPr>
          <w:p>
            <w:r>
              <w:t>stale npx cache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rm -rf ~/.npm/_npx</w:t>
            </w:r>
            <w:r>
              <w:t>, rerun pinned version</w:t>
            </w:r>
          </w:p>
        </w:tc>
      </w:tr>
      <w:tr>
        <w:tc>
          <w:tcPr>
            <w:tcW w:type="dxa" w:w="2880"/>
          </w:tcPr>
          <w:p>
            <w:r>
              <w:t xml:space="preserve">LibreChat log </w:t>
            </w:r>
            <w:r>
              <w:rPr>
                <w:rFonts w:ascii="Consolas" w:hAnsi="Consolas"/>
                <w:sz w:val="18"/>
              </w:rPr>
              <w:t>Domain … is not allowed</w:t>
            </w:r>
          </w:p>
        </w:tc>
        <w:tc>
          <w:tcPr>
            <w:tcW w:type="dxa" w:w="2880"/>
          </w:tcPr>
          <w:p>
            <w:r>
              <w:t>SSRF guard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mcpSettings.allowedAddresses: ["172.18.1.2:8000"]</w:t>
            </w:r>
            <w:r>
              <w:t>, restart api</w:t>
            </w:r>
          </w:p>
        </w:tc>
      </w:tr>
      <w:tr>
        <w:tc>
          <w:tcPr>
            <w:tcW w:type="dxa" w:w="2880"/>
          </w:tcPr>
          <w:p>
            <w:r>
              <w:t xml:space="preserve">LibreChat </w:t>
            </w:r>
            <w:r>
              <w:rPr>
                <w:rFonts w:ascii="Consolas" w:hAnsi="Consolas"/>
                <w:sz w:val="18"/>
              </w:rPr>
              <w:t>OAuth Required: true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Tools: undefined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0 tools</w:t>
            </w:r>
          </w:p>
        </w:tc>
        <w:tc>
          <w:tcPr>
            <w:tcW w:type="dxa" w:w="2880"/>
          </w:tcPr>
          <w:p>
            <w:r>
              <w:t>401 during inspection → OAuth auto-detect; token env empty</w:t>
            </w:r>
          </w:p>
        </w:tc>
        <w:tc>
          <w:tcPr>
            <w:tcW w:type="dxa" w:w="2880"/>
          </w:tcPr>
          <w:p>
            <w:r>
              <w:t xml:space="preserve">set </w:t>
            </w:r>
            <w:r>
              <w:rPr>
                <w:rFonts w:ascii="Consolas" w:hAnsi="Consolas"/>
                <w:sz w:val="18"/>
              </w:rPr>
              <w:t>CISCO_MCP_TOKEN</w:t>
            </w:r>
            <w:r>
              <w:t xml:space="preserve">, </w:t>
            </w:r>
            <w:r>
              <w:rPr>
                <w:b/>
              </w:rPr>
              <w:t>force-recreate</w:t>
            </w:r>
            <w:r>
              <w:t xml:space="preserve"> api (restart is not enough)</w:t>
            </w:r>
          </w:p>
        </w:tc>
      </w:tr>
      <w:tr>
        <w:tc>
          <w:tcPr>
            <w:tcW w:type="dxa" w:w="2880"/>
          </w:tcPr>
          <w:p>
            <w:r>
              <w:t xml:space="preserve">Chat: </w:t>
            </w:r>
            <w:r>
              <w:rPr>
                <w:rFonts w:ascii="Consolas" w:hAnsi="Consolas"/>
                <w:sz w:val="18"/>
              </w:rPr>
              <w:t>404 No endpoints available … data policy</w:t>
            </w:r>
          </w:p>
        </w:tc>
        <w:tc>
          <w:tcPr>
            <w:tcW w:type="dxa" w:w="2880"/>
          </w:tcPr>
          <w:p>
            <w:r>
              <w:t>conversation pinned to delisted/blocked model</w:t>
            </w:r>
          </w:p>
        </w:tc>
        <w:tc>
          <w:tcPr>
            <w:tcW w:type="dxa" w:w="2880"/>
          </w:tcPr>
          <w:p>
            <w:r>
              <w:t xml:space="preserve">select </w:t>
            </w:r>
            <w:r>
              <w:rPr>
                <w:rFonts w:ascii="Consolas" w:hAnsi="Consolas"/>
                <w:sz w:val="18"/>
              </w:rPr>
              <w:t>anthropic/claude-haiku-4.5</w:t>
            </w:r>
            <w:r>
              <w:t xml:space="preserve">; keep </w:t>
            </w:r>
            <w:r>
              <w:rPr>
                <w:rFonts w:ascii="Consolas" w:hAnsi="Consolas"/>
                <w:sz w:val="18"/>
              </w:rPr>
              <w:t>fetch: false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docker compose</w:t>
            </w:r>
            <w:r>
              <w:t xml:space="preserve"> permission denied</w:t>
            </w:r>
          </w:p>
        </w:tc>
        <w:tc>
          <w:tcPr>
            <w:tcW w:type="dxa" w:w="2880"/>
          </w:tcPr>
          <w:p>
            <w:r>
              <w:t>user not in docker group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sudo</w:t>
            </w:r>
            <w:r>
              <w:t xml:space="preserve">, or </w:t>
            </w:r>
            <w:r>
              <w:rPr>
                <w:rFonts w:ascii="Consolas" w:hAnsi="Consolas"/>
                <w:sz w:val="18"/>
              </w:rPr>
              <w:t>usermod -aG docker ubuntu</w:t>
            </w:r>
            <w:r>
              <w:t xml:space="preserve"> + relogin</w:t>
            </w:r>
          </w:p>
        </w:tc>
      </w:tr>
      <w:tr>
        <w:tc>
          <w:tcPr>
            <w:tcW w:type="dxa" w:w="2880"/>
          </w:tcPr>
          <w:p>
            <w:r>
              <w:t>UID/GID warnings on compose</w:t>
            </w:r>
          </w:p>
        </w:tc>
        <w:tc>
          <w:tcPr>
            <w:tcW w:type="dxa" w:w="2880"/>
          </w:tcPr>
          <w:p>
            <w:r>
              <w:t>vars unset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UID=1000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GID=1000</w:t>
            </w:r>
            <w:r>
              <w:t xml:space="preserve"> in </w:t>
            </w:r>
            <w:r>
              <w:rPr>
                <w:rFonts w:ascii="Consolas" w:hAnsi="Consolas"/>
                <w:sz w:val="18"/>
              </w:rPr>
              <w:t>.env</w:t>
            </w:r>
          </w:p>
        </w:tc>
      </w:tr>
      <w:tr>
        <w:tc>
          <w:tcPr>
            <w:tcW w:type="dxa" w:w="2880"/>
          </w:tcPr>
          <w:p>
            <w:r>
              <w:t>Compose v1/v2 mixed stacks</w:t>
            </w:r>
          </w:p>
        </w:tc>
        <w:tc>
          <w:tcPr>
            <w:tcW w:type="dxa" w:w="2880"/>
          </w:tcPr>
          <w:p>
            <w:r>
              <w:t>container naming differs (</w:t>
            </w:r>
            <w:r>
              <w:rPr>
                <w:rFonts w:ascii="Consolas" w:hAnsi="Consolas"/>
                <w:sz w:val="18"/>
              </w:rPr>
              <w:t>_</w:t>
            </w:r>
            <w:r>
              <w:t xml:space="preserve"> vs </w:t>
            </w:r>
            <w:r>
              <w:rPr>
                <w:rFonts w:ascii="Consolas" w:hAnsi="Consolas"/>
                <w:sz w:val="18"/>
              </w:rPr>
              <w:t>-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docker-compose down</w:t>
            </w:r>
            <w:r>
              <w:t xml:space="preserve"> with v1 once, then v2 only</w:t>
            </w:r>
          </w:p>
        </w:tc>
      </w:tr>
      <w:tr>
        <w:tc>
          <w:tcPr>
            <w:tcW w:type="dxa" w:w="2880"/>
          </w:tcPr>
          <w:p>
            <w:r>
              <w:t>Model chats but never calls tools</w:t>
            </w:r>
          </w:p>
        </w:tc>
        <w:tc>
          <w:tcPr>
            <w:tcW w:type="dxa" w:w="2880"/>
          </w:tcPr>
          <w:p>
            <w:r>
              <w:t>MCP server not toggled in this conversation</w:t>
            </w:r>
          </w:p>
        </w:tc>
        <w:tc>
          <w:tcPr>
            <w:tcW w:type="dxa" w:w="2880"/>
          </w:tcPr>
          <w:p>
            <w:r>
              <w:t>MCP menu → enable; new chat</w:t>
            </w:r>
          </w:p>
        </w:tc>
      </w:tr>
    </w:tbl>
    <w:p/>
    <w:p>
      <w:r>
        <w:t xml:space="preserve">Debugging axiom to repeat all day: </w:t>
      </w:r>
      <w:r>
        <w:rPr>
          <w:b/>
        </w:rPr>
        <w:t>server terminal first, api logs second, browser last.</w:t>
      </w:r>
      <w:r>
        <w:t xml:space="preserve"> The server's 401 log names the exact auth mistake; LibreChat's log names the exact config gate.</w:t>
      </w:r>
    </w:p>
    <w:p>
      <w:pPr>
        <w:pStyle w:val="Heading1"/>
      </w:pPr>
      <w:r>
        <w:t>5. Reset between cohorts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# on linuxdesktop4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cd ~/cisco_mcp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python3 reset_lab.py            # dry run — lists MCP_CREATED loopbacks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python3 reset_lab.py --apply    # removes them + saves config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./smoke_test.sh                 # 13 passed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rm -rf snapshots/               # optional: clear students' snapshots</w:t>
      </w:r>
    </w:p>
    <w:p>
      <w:pPr>
        <w:spacing w:after="40"/>
      </w:pPr>
    </w:p>
    <w:p>
      <w:r>
        <w:t xml:space="preserve">Interface IPs changed via </w:t>
      </w:r>
      <w:r>
        <w:rPr>
          <w:rFonts w:ascii="Consolas" w:hAnsi="Consolas"/>
          <w:sz w:val="20"/>
        </w:rPr>
        <w:t>configure_interface</w:t>
      </w:r>
      <w:r>
        <w:t xml:space="preserve"> are NOT auto-reverted — diff the latest snapshot in </w:t>
      </w:r>
      <w:r>
        <w:rPr>
          <w:rFonts w:ascii="Consolas" w:hAnsi="Consolas"/>
          <w:sz w:val="20"/>
        </w:rPr>
        <w:t>snapshots/</w:t>
      </w:r>
      <w:r>
        <w:t xml:space="preserve"> against </w:t>
      </w:r>
      <w:r>
        <w:rPr>
          <w:rFonts w:ascii="Consolas" w:hAnsi="Consolas"/>
          <w:sz w:val="20"/>
        </w:rPr>
        <w:t>show running-config</w:t>
      </w:r>
      <w:r>
        <w:t xml:space="preserve"> and restore by hand (or keep a golden config on the router and </w:t>
      </w:r>
      <w:r>
        <w:rPr>
          <w:rFonts w:ascii="Consolas" w:hAnsi="Consolas"/>
          <w:sz w:val="20"/>
        </w:rPr>
        <w:t>configure replace</w:t>
      </w:r>
      <w:r>
        <w:t>). On desktop3: no reset needed; optionally delete student conversations via the UI.</w:t>
      </w:r>
    </w:p>
    <w:p>
      <w:pPr>
        <w:pStyle w:val="Heading1"/>
      </w:pPr>
      <w:r>
        <w:t>6. Assets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Server code / smoke test / reset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code/server/</w:t>
            </w:r>
          </w:p>
        </w:tc>
      </w:tr>
      <w:tr>
        <w:tc>
          <w:tcPr>
            <w:tcW w:type="dxa" w:w="4320"/>
          </w:tcPr>
          <w:p>
            <w:r>
              <w:t>Reference client config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code/server/librechat.reference.yaml</w:t>
            </w:r>
          </w:p>
        </w:tc>
      </w:tr>
      <w:tr>
        <w:tc>
          <w:tcPr>
            <w:tcW w:type="dxa" w:w="4320"/>
          </w:tcPr>
          <w:p>
            <w:r>
              <w:t>Student docs v2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content/v2/participants/</w:t>
            </w:r>
          </w:p>
        </w:tc>
      </w:tr>
      <w:tr>
        <w:tc>
          <w:tcPr>
            <w:tcW w:type="dxa" w:w="4320"/>
          </w:tcPr>
          <w:p>
            <w:r>
              <w:t>Instructor docs (this file + deck memo)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content/v2/instructor/</w:t>
            </w:r>
          </w:p>
        </w:tc>
      </w:tr>
      <w:tr>
        <w:tc>
          <w:tcPr>
            <w:tcW w:type="dxa" w:w="4320"/>
          </w:tcPr>
          <w:p>
            <w:r>
              <w:t>Run-of-show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docs/workshop-flow-4h.md</w:t>
            </w:r>
          </w:p>
        </w:tc>
      </w:tr>
      <w:tr>
        <w:tc>
          <w:tcPr>
            <w:tcW w:type="dxa" w:w="4320"/>
          </w:tcPr>
          <w:p>
            <w:r>
              <w:t>Capability matrix (canonical)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docs/mcp-server-improvement-plan.md</w:t>
            </w:r>
            <w:r>
              <w:t xml:space="preserve"> §4</w:t>
            </w:r>
          </w:p>
        </w:tc>
      </w:tr>
      <w:tr>
        <w:tc>
          <w:tcPr>
            <w:tcW w:type="dxa" w:w="4320"/>
          </w:tcPr>
          <w:p>
            <w:r>
              <w:t>Deck + corrections memo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content/PDFModel_Context_Protocol_WaterMarked.pdf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content/v2/instructor/06_Deck_Corrections_Memo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